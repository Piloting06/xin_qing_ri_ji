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拾晴日记 V2.0.0 源代码文档（后30页）</w:t>
      </w:r>
    </w:p>
    <w:p>
      <w:r>
        <w:t>软件名称：拾晴日记</w:t>
      </w:r>
    </w:p>
    <w:p>
      <w:r>
        <w:t>版本号：V2.0.0</w:t>
      </w:r>
    </w:p>
    <w:p>
      <w:pPr>
        <w:pStyle w:val="Heading1"/>
      </w:pPr>
      <w:r>
        <w:t>第 31 页</w:t>
      </w:r>
    </w:p>
    <w:p>
      <w:r>
        <w:t>// === 文件: lib/theme/xq_decorations.dart ===</w:t>
      </w:r>
    </w:p>
    <w:p>
      <w:r>
        <w:t>import 'package:flutter/material.dart';</w:t>
      </w:r>
    </w:p>
    <w:p>
      <w:r>
        <w:t>import 'xq_colors.dart';</w:t>
      </w:r>
    </w:p>
    <w:p>
      <w:r>
        <w:t>/// 拾晴日记 — 装饰常量：圆角、阴影、边框、卡片样式</w:t>
      </w:r>
    </w:p>
    <w:p>
      <w:r>
        <w:t>class XqDecorations {</w:t>
      </w:r>
    </w:p>
    <w:p>
      <w:r>
        <w:t xml:space="preserve">  XqDecorations._();</w:t>
      </w:r>
    </w:p>
    <w:p>
      <w:r>
        <w:t xml:space="preserve">  // ── 圆角（微信风格：克制、精确）──</w:t>
      </w:r>
    </w:p>
    <w:p>
      <w:r>
        <w:t xml:space="preserve">  static const radiusSmall = 6.0;</w:t>
      </w:r>
    </w:p>
    <w:p>
      <w:r>
        <w:t xml:space="preserve">  static const radiusMedium = 10.0;</w:t>
      </w:r>
    </w:p>
    <w:p>
      <w:r>
        <w:t xml:space="preserve">  static const radiusCard = 14.0;</w:t>
      </w:r>
    </w:p>
    <w:p>
      <w:r>
        <w:t xml:space="preserve">  static const radiusLarge = 16.0;</w:t>
      </w:r>
    </w:p>
    <w:p>
      <w:r>
        <w:t xml:space="preserve">  static const radiusHero = 20.0;</w:t>
      </w:r>
    </w:p>
    <w:p>
      <w:r>
        <w:t xml:space="preserve">  static const radiusSheet = 16.0;</w:t>
      </w:r>
    </w:p>
    <w:p>
      <w:r>
        <w:t xml:space="preserve">  // ── 阴影 ──</w:t>
      </w:r>
    </w:p>
    <w:p>
      <w:r>
        <w:t xml:space="preserve">  static List&lt;BoxShadow&gt; shadowSubtle({bool dark = false}) =&gt; [</w:t>
      </w:r>
    </w:p>
    <w:p>
      <w:r>
        <w:t xml:space="preserve">    BoxShadow(</w:t>
      </w:r>
    </w:p>
    <w:p>
      <w:r>
        <w:t xml:space="preserve">      color: (dark ? Colors.black : XqColors.lightInk).withAlpha(dark ? 4 : 8),</w:t>
      </w:r>
    </w:p>
    <w:p>
      <w:r>
        <w:t xml:space="preserve">      blurRadius: 8,</w:t>
      </w:r>
    </w:p>
    <w:p>
      <w:r>
        <w:t xml:space="preserve">      offset: const Offset(0, 2),</w:t>
      </w:r>
    </w:p>
    <w:p>
      <w:r>
        <w:t xml:space="preserve">    ),</w:t>
      </w:r>
    </w:p>
    <w:p>
      <w:r>
        <w:t xml:space="preserve">  ];</w:t>
      </w:r>
    </w:p>
    <w:p>
      <w:r>
        <w:t xml:space="preserve">  static List&lt;BoxShadow&gt; shadowMedium({bool dark = false}) =&gt; [</w:t>
      </w:r>
    </w:p>
    <w:p>
      <w:r>
        <w:t xml:space="preserve">    BoxShadow(</w:t>
      </w:r>
    </w:p>
    <w:p>
      <w:r>
        <w:t xml:space="preserve">      color: (dark ? Colors.black : XqColors.lightInk).withAlpha(dark ? 8 : 15),</w:t>
      </w:r>
    </w:p>
    <w:p>
      <w:r>
        <w:t xml:space="preserve">      blurRadius: 16,</w:t>
      </w:r>
    </w:p>
    <w:p>
      <w:r>
        <w:t xml:space="preserve">      offset: const Offset(0, 4),</w:t>
      </w:r>
    </w:p>
    <w:p>
      <w:r>
        <w:t xml:space="preserve">    ),</w:t>
      </w:r>
    </w:p>
    <w:p>
      <w:r>
        <w:t xml:space="preserve">  ];</w:t>
      </w:r>
    </w:p>
    <w:p>
      <w:r>
        <w:t xml:space="preserve">  static List&lt;BoxShadow&gt; shadowStrong({bool dark = false}) =&gt; [</w:t>
      </w:r>
    </w:p>
    <w:p>
      <w:r>
        <w:t xml:space="preserve">    BoxShadow(</w:t>
      </w:r>
    </w:p>
    <w:p>
      <w:r>
        <w:t xml:space="preserve">      color: (dark ? Colors.black : XqColors.lightInk).withAlpha(</w:t>
      </w:r>
    </w:p>
    <w:p>
      <w:r>
        <w:t xml:space="preserve">        dark ? 12 : 25,</w:t>
      </w:r>
    </w:p>
    <w:p>
      <w:r>
        <w:t xml:space="preserve">      ),</w:t>
      </w:r>
    </w:p>
    <w:p>
      <w:r>
        <w:t xml:space="preserve">      blurRadius: 24,</w:t>
      </w:r>
    </w:p>
    <w:p>
      <w:r>
        <w:t xml:space="preserve">      offset: const Offset(0, 6),</w:t>
      </w:r>
    </w:p>
    <w:p>
      <w:r>
        <w:t xml:space="preserve">    ),</w:t>
      </w:r>
    </w:p>
    <w:p>
      <w:r>
        <w:t xml:space="preserve">  ];</w:t>
      </w:r>
    </w:p>
    <w:p>
      <w:r>
        <w:t xml:space="preserve">  static List&lt;BoxShadow&gt; shadowGlow(Color accent) =&gt; [</w:t>
      </w:r>
    </w:p>
    <w:p>
      <w:r>
        <w:t xml:space="preserve">    BoxShadow(color: accent.withAlpha(20), blurRadius: 16, spreadRadius: 2),</w:t>
      </w:r>
    </w:p>
    <w:p>
      <w:r>
        <w:t xml:space="preserve">  ];</w:t>
      </w:r>
    </w:p>
    <w:p>
      <w:r>
        <w:t xml:space="preserve">  // ── 边框 ──</w:t>
      </w:r>
    </w:p>
    <w:p>
      <w:r>
        <w:t xml:space="preserve">  static Border borderThin(Color border) =&gt;</w:t>
      </w:r>
    </w:p>
    <w:p>
      <w:r>
        <w:t xml:space="preserve">      Border.all(color: border, width: 0.5);</w:t>
      </w:r>
    </w:p>
    <w:p>
      <w:r>
        <w:t xml:space="preserve">  static Border borderMedium(Color border) =&gt;</w:t>
      </w:r>
    </w:p>
    <w:p>
      <w:r>
        <w:t xml:space="preserve">      Border.all(color: border, width: 1.0);</w:t>
      </w:r>
    </w:p>
    <w:p>
      <w:r>
        <w:t xml:space="preserve">  static Border borderFocus(Color borderFocus) =&gt;</w:t>
      </w:r>
    </w:p>
    <w:p>
      <w:pPr>
        <w:pStyle w:val="Heading1"/>
      </w:pPr>
      <w:r>
        <w:t>第 32 页</w:t>
      </w:r>
    </w:p>
    <w:p>
      <w:r>
        <w:t xml:space="preserve">      Border.all(color: borderFocus, width: 1.5);</w:t>
      </w:r>
    </w:p>
    <w:p>
      <w:r>
        <w:t xml:space="preserve">  static Border borderAccent(Color accent) =&gt;</w:t>
      </w:r>
    </w:p>
    <w:p>
      <w:r>
        <w:t xml:space="preserve">      Border.all(color: accent.withAlpha(60), width: 1.0);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//  卡片模式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/// 高级卡片（天气轮播等）</w:t>
      </w:r>
    </w:p>
    <w:p>
      <w:r>
        <w:t xml:space="preserve">  static BoxDecoration elevatedCard(</w:t>
      </w:r>
    </w:p>
    <w:p>
      <w:r>
        <w:t xml:space="preserve">    Color cardElevated,</w:t>
      </w:r>
    </w:p>
    <w:p>
      <w:r>
        <w:t xml:space="preserve">    Color accent, {</w:t>
      </w:r>
    </w:p>
    <w:p>
      <w:r>
        <w:t xml:space="preserve">    bool dark = false,</w:t>
      </w:r>
    </w:p>
    <w:p>
      <w:r>
        <w:t xml:space="preserve">  }) =&gt; BoxDecoration(</w:t>
      </w:r>
    </w:p>
    <w:p>
      <w:r>
        <w:t xml:space="preserve">    color: cardElevated,</w:t>
      </w:r>
    </w:p>
    <w:p>
      <w:r>
        <w:t xml:space="preserve">    borderRadius: BorderRadius.circular(radiusLarge),</w:t>
      </w:r>
    </w:p>
    <w:p>
      <w:r>
        <w:t xml:space="preserve">    border: borderAccent(accent),</w:t>
      </w:r>
    </w:p>
    <w:p>
      <w:r>
        <w:t xml:space="preserve">    boxShadow: [</w:t>
      </w:r>
    </w:p>
    <w:p>
      <w:r>
        <w:t xml:space="preserve">      ...shadowMedium(dark: dark),</w:t>
      </w:r>
    </w:p>
    <w:p>
      <w:r>
        <w:t xml:space="preserve">      ...shadowGlow(accent),</w:t>
      </w:r>
    </w:p>
    <w:p>
      <w:r>
        <w:t xml:space="preserve">    ],</w:t>
      </w:r>
    </w:p>
    <w:p>
      <w:r>
        <w:t xml:space="preserve">  );</w:t>
      </w:r>
    </w:p>
    <w:p>
      <w:r>
        <w:t xml:space="preserve">  /// Hero 卡片（天气、语录、档案）</w:t>
      </w:r>
    </w:p>
    <w:p>
      <w:r>
        <w:t xml:space="preserve">  static BoxDecoration heroCard(</w:t>
      </w:r>
    </w:p>
    <w:p>
      <w:r>
        <w:t xml:space="preserve">    Color start,</w:t>
      </w:r>
    </w:p>
    <w:p>
      <w:r>
        <w:t xml:space="preserve">    Color end,</w:t>
      </w:r>
    </w:p>
    <w:p>
      <w:r>
        <w:t xml:space="preserve">    Color border, {</w:t>
      </w:r>
    </w:p>
    <w:p>
      <w:r>
        <w:t xml:space="preserve">    bool dark = false,</w:t>
      </w:r>
    </w:p>
    <w:p>
      <w:r>
        <w:t xml:space="preserve">    Color? glow,</w:t>
      </w:r>
    </w:p>
    <w:p>
      <w:r>
        <w:t xml:space="preserve">  }) =&gt; BoxDecoration(</w:t>
      </w:r>
    </w:p>
    <w:p>
      <w:r>
        <w:t xml:space="preserve">    gradient: LinearGradient(</w:t>
      </w:r>
    </w:p>
    <w:p>
      <w:r>
        <w:t xml:space="preserve">      begin: Alignment.topLeft,</w:t>
      </w:r>
    </w:p>
    <w:p>
      <w:r>
        <w:t xml:space="preserve">      end: Alignment.bottomRight,</w:t>
      </w:r>
    </w:p>
    <w:p>
      <w:r>
        <w:t xml:space="preserve">      colors: [start, end],</w:t>
      </w:r>
    </w:p>
    <w:p>
      <w:r>
        <w:t xml:space="preserve">    ),</w:t>
      </w:r>
    </w:p>
    <w:p>
      <w:r>
        <w:t xml:space="preserve">    borderRadius: BorderRadius.circular(radiusHero),</w:t>
      </w:r>
    </w:p>
    <w:p>
      <w:r>
        <w:t xml:space="preserve">    border: borderMedium(border),</w:t>
      </w:r>
    </w:p>
    <w:p>
      <w:r>
        <w:t xml:space="preserve">    boxShadow: glow == null</w:t>
      </w:r>
    </w:p>
    <w:p>
      <w:r>
        <w:t xml:space="preserve">        ? shadowMedium(dark: dark)</w:t>
      </w:r>
    </w:p>
    <w:p>
      <w:r>
        <w:t xml:space="preserve">        : [...shadowMedium(dark: dark), ...shadowGlow(glow)],</w:t>
      </w:r>
    </w:p>
    <w:p>
      <w:r>
        <w:t xml:space="preserve">  );</w:t>
      </w:r>
    </w:p>
    <w:p>
      <w:r>
        <w:t xml:space="preserve">  /// 操作卡片（快捷入口、反馈）</w:t>
      </w:r>
    </w:p>
    <w:p>
      <w:r>
        <w:t xml:space="preserve">  static BoxDecoration actionCard(</w:t>
      </w:r>
    </w:p>
    <w:p>
      <w:r>
        <w:t xml:space="preserve">    Color card,</w:t>
      </w:r>
    </w:p>
    <w:p>
      <w:r>
        <w:t xml:space="preserve">    Color border, {</w:t>
      </w:r>
    </w:p>
    <w:p>
      <w:r>
        <w:t xml:space="preserve">    bool dark = false,</w:t>
      </w:r>
    </w:p>
    <w:p>
      <w:r>
        <w:t xml:space="preserve">    Color? accent,</w:t>
      </w:r>
    </w:p>
    <w:p>
      <w:r>
        <w:t xml:space="preserve">  }) =&gt; BoxDecoration(</w:t>
      </w:r>
    </w:p>
    <w:p>
      <w:pPr>
        <w:pStyle w:val="Heading1"/>
      </w:pPr>
      <w:r>
        <w:t>第 33 页</w:t>
      </w:r>
    </w:p>
    <w:p>
      <w:r>
        <w:t xml:space="preserve">    color: card,</w:t>
      </w:r>
    </w:p>
    <w:p>
      <w:r>
        <w:t xml:space="preserve">    borderRadius: BorderRadius.circular(radiusLarge),</w:t>
      </w:r>
    </w:p>
    <w:p>
      <w:r>
        <w:t xml:space="preserve">    border: borderThin(accent == null ? border : accent.withAlpha(55)),</w:t>
      </w:r>
    </w:p>
    <w:p>
      <w:r>
        <w:t xml:space="preserve">    boxShadow: shadowSubtle(dark: dark),</w:t>
      </w:r>
    </w:p>
    <w:p>
      <w:r>
        <w:t xml:space="preserve">  );</w:t>
      </w:r>
    </w:p>
    <w:p>
      <w:r>
        <w:t xml:space="preserve">  /// Sheet 表面（底部弹层）</w:t>
      </w:r>
    </w:p>
    <w:p>
      <w:r>
        <w:t xml:space="preserve">  static BoxDecoration sheetSurface(</w:t>
      </w:r>
    </w:p>
    <w:p>
      <w:r>
        <w:t xml:space="preserve">    Color card,</w:t>
      </w:r>
    </w:p>
    <w:p>
      <w:r>
        <w:t xml:space="preserve">    Color border, {</w:t>
      </w:r>
    </w:p>
    <w:p>
      <w:r>
        <w:t xml:space="preserve">    bool dark = false,</w:t>
      </w:r>
    </w:p>
    <w:p>
      <w:r>
        <w:t xml:space="preserve">  }) =&gt; BoxDecoration(</w:t>
      </w:r>
    </w:p>
    <w:p>
      <w:r>
        <w:t xml:space="preserve">    color: card,</w:t>
      </w:r>
    </w:p>
    <w:p>
      <w:r>
        <w:t xml:space="preserve">    borderRadius: const BorderRadius.vertical(</w:t>
      </w:r>
    </w:p>
    <w:p>
      <w:r>
        <w:t xml:space="preserve">      top: Radius.circular(radiusSheet),</w:t>
      </w:r>
    </w:p>
    <w:p>
      <w:r>
        <w:t xml:space="preserve">    ),</w:t>
      </w:r>
    </w:p>
    <w:p>
      <w:r>
        <w:t xml:space="preserve">    border: Border(top: BorderSide(color: border.withAlpha(120), width: 0.5)),</w:t>
      </w:r>
    </w:p>
    <w:p>
      <w:r>
        <w:t xml:space="preserve">    boxShadow: shadowStrong(dark: dark),</w:t>
      </w:r>
    </w:p>
    <w:p>
      <w:r>
        <w:t xml:space="preserve">  );</w:t>
      </w:r>
    </w:p>
    <w:p>
      <w:r>
        <w:t>}</w:t>
      </w:r>
    </w:p>
    <w:p>
      <w:r>
        <w:t>// === 文件: lib/theme/xq_colors.dart ===</w:t>
      </w:r>
    </w:p>
    <w:p>
      <w:r>
        <w:t>import 'package:flutter/material.dart';</w:t>
      </w:r>
    </w:p>
    <w:p>
      <w:r>
        <w:t>/// 拾晴日记 — 设计系统颜色 Token</w:t>
      </w:r>
    </w:p>
    <w:p>
      <w:r>
        <w:t>/// 浅色：奶油手账风 / 深色：深色羊皮纸风</w:t>
      </w:r>
    </w:p>
    <w:p>
      <w:r>
        <w:t>class XqColors {</w:t>
      </w:r>
    </w:p>
    <w:p>
      <w:r>
        <w:t xml:space="preserve">  XqColors._();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//  浅色模式（奶油手账）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static const lightBackground = Color(0xFFFAF4EC);</w:t>
      </w:r>
    </w:p>
    <w:p>
      <w:r>
        <w:t xml:space="preserve">  static const lightCard = Color(0xFFFDFAF6);</w:t>
      </w:r>
    </w:p>
    <w:p>
      <w:r>
        <w:t xml:space="preserve">  static const lightCardElevated = Color(0xFFFFFBF4);</w:t>
      </w:r>
    </w:p>
    <w:p>
      <w:r>
        <w:t xml:space="preserve">  static const lightAccent = Color(0xFFB8782C);</w:t>
      </w:r>
    </w:p>
    <w:p>
      <w:r>
        <w:t xml:space="preserve">  static const lightAccentLight = Color(0xFFD99B57);</w:t>
      </w:r>
    </w:p>
    <w:p>
      <w:r>
        <w:t xml:space="preserve">  static const lightAccentMuted = Color(0x2EB8782C);</w:t>
      </w:r>
    </w:p>
    <w:p>
      <w:r>
        <w:t xml:space="preserve">  static const lightTextPrimary = Color(0xFF2F2118);</w:t>
      </w:r>
    </w:p>
    <w:p>
      <w:r>
        <w:t xml:space="preserve">  static const lightTextSecondary = Color(0xFF6F6256);</w:t>
      </w:r>
    </w:p>
    <w:p>
      <w:r>
        <w:t xml:space="preserve">  static const lightTextTertiary = Color(0xFF9A8A7D);</w:t>
      </w:r>
    </w:p>
    <w:p>
      <w:r>
        <w:t xml:space="preserve">  static const lightTextOnAccent = Color(0xFFFFFFFF);</w:t>
      </w:r>
    </w:p>
    <w:p>
      <w:r>
        <w:t xml:space="preserve">  static const lightBorder = Color(0xFFEAD9C5);</w:t>
      </w:r>
    </w:p>
    <w:p>
      <w:r>
        <w:t xml:space="preserve">  static const lightBorderFocus = Color(0xFFB8782C);</w:t>
      </w:r>
    </w:p>
    <w:p>
      <w:r>
        <w:t xml:space="preserve">  static const lightError = Color(0xFFC5524C);</w:t>
      </w:r>
    </w:p>
    <w:p>
      <w:r>
        <w:t xml:space="preserve">  static const lightSuccess = Color(0xFF4F8C62);</w:t>
      </w:r>
    </w:p>
    <w:p>
      <w:r>
        <w:t xml:space="preserve">  static const lightWarning = Color(0xFFD0832D);</w:t>
      </w:r>
    </w:p>
    <w:p>
      <w:r>
        <w:t xml:space="preserve">  static const lightInk = Color(0xFF3B2B20);</w:t>
      </w:r>
    </w:p>
    <w:p>
      <w:r>
        <w:t xml:space="preserve">  static const lightInkLight = Color(0x998A7868);</w:t>
      </w:r>
    </w:p>
    <w:p>
      <w:r>
        <w:t xml:space="preserve">  static const lightGold = Color(0xFFB9822F);</w:t>
      </w:r>
    </w:p>
    <w:p>
      <w:pPr>
        <w:pStyle w:val="Heading1"/>
      </w:pPr>
      <w:r>
        <w:t>第 34 页</w:t>
      </w:r>
    </w:p>
    <w:p>
      <w:r>
        <w:t xml:space="preserve">  static const lightPaperLine = Color(0xFFEDDCC8);</w:t>
      </w:r>
    </w:p>
    <w:p>
      <w:r>
        <w:t xml:space="preserve">  // 和纸胶带色</w:t>
      </w:r>
    </w:p>
    <w:p>
      <w:r>
        <w:t xml:space="preserve">  static const lightWashi1 = Color(0xFFF2D7D5);</w:t>
      </w:r>
    </w:p>
    <w:p>
      <w:r>
        <w:t xml:space="preserve">  static const lightWashi2 = Color(0xFFD5E8D4);</w:t>
      </w:r>
    </w:p>
    <w:p>
      <w:r>
        <w:t xml:space="preserve">  static const lightWashi3 = Color(0xFFDAE8FC);</w:t>
      </w:r>
    </w:p>
    <w:p>
      <w:r>
        <w:t xml:space="preserve">  static const lightWashi4 = Color(0xFFFFF2CC);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//  深色模式（月光紫黑 + 柔薰衣草蓝）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static const darkBackground = Color(0xFF0E1222);</w:t>
      </w:r>
    </w:p>
    <w:p>
      <w:r>
        <w:t xml:space="preserve">  static const darkCard = Color(0xFF1E1F38);</w:t>
      </w:r>
    </w:p>
    <w:p>
      <w:r>
        <w:t xml:space="preserve">  static const darkCardElevated = Color(0xFF282946);</w:t>
      </w:r>
    </w:p>
    <w:p>
      <w:r>
        <w:t xml:space="preserve">  static const darkAccent = Color(0xFFB9B8FF);</w:t>
      </w:r>
    </w:p>
    <w:p>
      <w:r>
        <w:t xml:space="preserve">  static const darkAccentLight = Color(0xFFD9D7FF);</w:t>
      </w:r>
    </w:p>
    <w:p>
      <w:r>
        <w:t xml:space="preserve">  static const darkAccentMuted = Color(0x33B9B8FF);</w:t>
      </w:r>
    </w:p>
    <w:p>
      <w:r>
        <w:t xml:space="preserve">  static const darkTextPrimary = Color(0xFFF4F0E7);</w:t>
      </w:r>
    </w:p>
    <w:p>
      <w:r>
        <w:t xml:space="preserve">  static const darkTextSecondary = Color(0xFFC9C5D8);</w:t>
      </w:r>
    </w:p>
    <w:p>
      <w:r>
        <w:t xml:space="preserve">  static const darkTextTertiary = Color(0xFF8F8AA6);</w:t>
      </w:r>
    </w:p>
    <w:p>
      <w:r>
        <w:t xml:space="preserve">  static const darkTextOnAccent = Color(0xFF17152A);</w:t>
      </w:r>
    </w:p>
    <w:p>
      <w:r>
        <w:t xml:space="preserve">  static const darkBorder = Color(0xFF3A3654);</w:t>
      </w:r>
    </w:p>
    <w:p>
      <w:r>
        <w:t xml:space="preserve">  static const darkBorderFocus = Color(0xFFB9B8FF);</w:t>
      </w:r>
    </w:p>
    <w:p>
      <w:r>
        <w:t xml:space="preserve">  static const darkError = Color(0xFFFF9CA6);</w:t>
      </w:r>
    </w:p>
    <w:p>
      <w:r>
        <w:t xml:space="preserve">  static const darkSuccess = Color(0xFF9ADDBB);</w:t>
      </w:r>
    </w:p>
    <w:p>
      <w:r>
        <w:t xml:space="preserve">  static const darkWarning = Color(0xFFE6C27A);</w:t>
      </w:r>
    </w:p>
    <w:p>
      <w:r>
        <w:t xml:space="preserve">  static const darkInk = Color(0xFFE9E5F4);</w:t>
      </w:r>
    </w:p>
    <w:p>
      <w:r>
        <w:t xml:space="preserve">  static const darkInkLight = Color(0xCC817A9D);</w:t>
      </w:r>
    </w:p>
    <w:p>
      <w:r>
        <w:t xml:space="preserve">  static const darkGold = Color(0xFFE6C47A);</w:t>
      </w:r>
    </w:p>
    <w:p>
      <w:r>
        <w:t xml:space="preserve">  static const darkPaperLine = Color(0xFF302D49);</w:t>
      </w:r>
    </w:p>
    <w:p>
      <w:r>
        <w:t xml:space="preserve">  // 和纸胶带色（深色柔和版）</w:t>
      </w:r>
    </w:p>
    <w:p>
      <w:r>
        <w:t xml:space="preserve">  static const darkWashi1 = Color(0xFF59404F);</w:t>
      </w:r>
    </w:p>
    <w:p>
      <w:r>
        <w:t xml:space="preserve">  static const darkWashi2 = Color(0xFF3D514A);</w:t>
      </w:r>
    </w:p>
    <w:p>
      <w:r>
        <w:t xml:space="preserve">  static const darkWashi3 = Color(0xFF41476A);</w:t>
      </w:r>
    </w:p>
    <w:p>
      <w:r>
        <w:t xml:space="preserve">  static const darkWashi4 = Color(0xFF5B5037);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//  雾感薄荷（冷调青碧绿，低饱和高透亮）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static const mintBackground = Color(0xFFDDEBE3);</w:t>
      </w:r>
    </w:p>
    <w:p>
      <w:r>
        <w:t xml:space="preserve">  static const mintCard = Color(0xFFF2F9F5);</w:t>
      </w:r>
    </w:p>
    <w:p>
      <w:r>
        <w:t xml:space="preserve">  static const mintCardElevated = Color(0xFFF6FBF8);</w:t>
      </w:r>
    </w:p>
    <w:p>
      <w:r>
        <w:t xml:space="preserve">  static const mintAccent = Color(0xFF4D8C7A);</w:t>
      </w:r>
    </w:p>
    <w:p>
      <w:r>
        <w:t xml:space="preserve">  static const mintAccentLight = Color(0xFF6DB5A2);</w:t>
      </w:r>
    </w:p>
    <w:p>
      <w:r>
        <w:t xml:space="preserve">  static const mintAccentMuted = Color(0x2E4D8C7A);</w:t>
      </w:r>
    </w:p>
    <w:p>
      <w:r>
        <w:t xml:space="preserve">  static const mintTextPrimary = Color(0xFF1C2E28);</w:t>
      </w:r>
    </w:p>
    <w:p>
      <w:r>
        <w:t xml:space="preserve">  static const mintTextSecondary = Color(0xFF50685E);</w:t>
      </w:r>
    </w:p>
    <w:p>
      <w:pPr>
        <w:pStyle w:val="Heading1"/>
      </w:pPr>
      <w:r>
        <w:t>第 35 页</w:t>
      </w:r>
    </w:p>
    <w:p>
      <w:r>
        <w:t xml:space="preserve">  static const mintTextTertiary = Color(0xFF7D968C);</w:t>
      </w:r>
    </w:p>
    <w:p>
      <w:r>
        <w:t xml:space="preserve">  static const mintTextOnAccent = Color(0xFFFFFFFF);</w:t>
      </w:r>
    </w:p>
    <w:p>
      <w:r>
        <w:t xml:space="preserve">  static const mintBorder = Color(0xFFC8DDD4);</w:t>
      </w:r>
    </w:p>
    <w:p>
      <w:r>
        <w:t xml:space="preserve">  static const mintBorderFocus = Color(0xFF4D8C7A);</w:t>
      </w:r>
    </w:p>
    <w:p>
      <w:r>
        <w:t xml:space="preserve">  static const mintError = Color(0xFFC5524C);</w:t>
      </w:r>
    </w:p>
    <w:p>
      <w:r>
        <w:t xml:space="preserve">  static const mintSuccess = Color(0xFF3D8B5E);</w:t>
      </w:r>
    </w:p>
    <w:p>
      <w:r>
        <w:t xml:space="preserve">  static const mintWarning = Color(0xFFD0832D);</w:t>
      </w:r>
    </w:p>
    <w:p>
      <w:r>
        <w:t xml:space="preserve">  static const mintInk = Color(0xFF1E332B);</w:t>
      </w:r>
    </w:p>
    <w:p>
      <w:r>
        <w:t xml:space="preserve">  static const mintInkLight = Color(0x996B8277);</w:t>
      </w:r>
    </w:p>
    <w:p>
      <w:r>
        <w:t xml:space="preserve">  static const mintGold = Color(0xFF7DA893);</w:t>
      </w:r>
    </w:p>
    <w:p>
      <w:r>
        <w:t xml:space="preserve">  static const mintPaperLine = Color(0xFFD2E4DC);</w:t>
      </w:r>
    </w:p>
    <w:p>
      <w:r>
        <w:t xml:space="preserve">  static const mintWashi1 = Color(0xFFC8E3D6);</w:t>
      </w:r>
    </w:p>
    <w:p>
      <w:r>
        <w:t xml:space="preserve">  static const mintWashi2 = Color(0xFFCDE5E8);</w:t>
      </w:r>
    </w:p>
    <w:p>
      <w:r>
        <w:t xml:space="preserve">  static const mintWashi3 = Color(0xFFD6EADE);</w:t>
      </w:r>
    </w:p>
    <w:p>
      <w:r>
        <w:t xml:space="preserve">  static const mintWashi4 = Color(0xFFC0DFD2);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//  豆沙柔粉（灰调豆沙粉，哑光质感）</w:t>
      </w:r>
    </w:p>
    <w:p>
      <w:r>
        <w:t xml:space="preserve">  // ═══════════════════════════════════════</w:t>
      </w:r>
    </w:p>
    <w:p>
      <w:r>
        <w:t xml:space="preserve">  static const blushBackground = Color(0xFFF2DED8);</w:t>
      </w:r>
    </w:p>
    <w:p>
      <w:r>
        <w:t xml:space="preserve">  static const blushCard = Color(0xFFFDF6F4);</w:t>
      </w:r>
    </w:p>
    <w:p>
      <w:r>
        <w:t xml:space="preserve">  static const blushCardElevated = Color(0xFFFFF8F6);</w:t>
      </w:r>
    </w:p>
    <w:p>
      <w:r>
        <w:t xml:space="preserve">  static const blushAccent = Color(0xFFC4707A);</w:t>
      </w:r>
    </w:p>
    <w:p>
      <w:r>
        <w:t xml:space="preserve">  static const blushAccentLight = Color(0xFFDE9BA3);</w:t>
      </w:r>
    </w:p>
    <w:p>
      <w:r>
        <w:t xml:space="preserve">  static const blushAccentMuted = Color(0x2EC4707A);</w:t>
      </w:r>
    </w:p>
    <w:p>
      <w:r>
        <w:t xml:space="preserve">  static const blushTextPrimary = Color(0xFF2B2222);</w:t>
      </w:r>
    </w:p>
    <w:p>
      <w:r>
        <w:t xml:space="preserve">  static const blushTextSecondary = Color(0xFF6B5454);</w:t>
      </w:r>
    </w:p>
    <w:p>
      <w:r>
        <w:t xml:space="preserve">  static const blushTextTertiary = Color(0xFF9B8181);</w:t>
      </w:r>
    </w:p>
    <w:p>
      <w:r>
        <w:t xml:space="preserve">  static const blushTextOnAccent = Color(0xFFFFFFFF);</w:t>
      </w:r>
    </w:p>
    <w:p>
      <w:r>
        <w:t xml:space="preserve">  static const blushBorder = Color(0xFFE5D1CE);</w:t>
      </w:r>
    </w:p>
    <w:p>
      <w:r>
        <w:t xml:space="preserve">  static const blushBorderFocus = Color(0xFFC4707A);</w:t>
      </w:r>
    </w:p>
    <w:p>
      <w:r>
        <w:t xml:space="preserve">  static const blushError = Color(0xFFC5524C);</w:t>
      </w:r>
    </w:p>
    <w:p>
      <w:r>
        <w:t xml:space="preserve">  static const blushSuccess = Color(0xFF4F8C62);</w:t>
      </w:r>
    </w:p>
    <w:p>
      <w:r>
        <w:t xml:space="preserve">  static const blushWarning = Color(0xFFD0832D);</w:t>
      </w:r>
    </w:p>
    <w:p>
      <w:r>
        <w:t xml:space="preserve">  static const blushInk = Color(0xFF3B2826);</w:t>
      </w:r>
    </w:p>
    <w:p>
      <w:r>
        <w:t xml:space="preserve">  static const blushInkLight = Color(0x998A7472);</w:t>
      </w:r>
    </w:p>
    <w:p>
      <w:r>
        <w:t xml:space="preserve">  static const blushGold = Color(0xFFC48286);</w:t>
      </w:r>
    </w:p>
    <w:p>
      <w:r>
        <w:t xml:space="preserve">  static const blushPaperLine = Color(0xFFEAD5D1);</w:t>
      </w:r>
    </w:p>
    <w:p>
      <w:r>
        <w:t xml:space="preserve">  static const blushWashi1 = Color(0xFFEECFC9);</w:t>
      </w:r>
    </w:p>
    <w:p>
      <w:r>
        <w:t xml:space="preserve">  static const blushWashi2 = Color(0xFFF2D5CD);</w:t>
      </w:r>
    </w:p>
    <w:p>
      <w:r>
        <w:t xml:space="preserve">  static const blushWashi3 = Color(0xFFEBCAC3);</w:t>
      </w:r>
    </w:p>
    <w:p>
      <w:r>
        <w:t xml:space="preserve">  static const blushWashi4 = Color(0xFFF0D2CA);</w:t>
      </w:r>
    </w:p>
    <w:p>
      <w:r>
        <w:t>}</w:t>
      </w:r>
    </w:p>
    <w:p>
      <w:r>
        <w:t>// === 文件: lib/services/notification_service.dart ===</w:t>
      </w:r>
    </w:p>
    <w:p>
      <w:r>
        <w:t>import 'dart:convert';</w:t>
      </w:r>
    </w:p>
    <w:p>
      <w:r>
        <w:t>import 'package:flutter/material.dart';</w:t>
      </w:r>
    </w:p>
    <w:p>
      <w:r>
        <w:t>import 'package:flutter_local_notifications/flutter_local_notifications.dart';</w:t>
      </w:r>
    </w:p>
    <w:p>
      <w:r>
        <w:t>import 'package:shared_preferences/shared_preferences.dart';</w:t>
      </w:r>
    </w:p>
    <w:p>
      <w:pPr>
        <w:pStyle w:val="Heading1"/>
      </w:pPr>
      <w:r>
        <w:t>第 36 页</w:t>
      </w:r>
    </w:p>
    <w:p>
      <w:r>
        <w:t>import 'package:timezone/data/latest.dart' as tz;</w:t>
      </w:r>
    </w:p>
    <w:p>
      <w:r>
        <w:t>import 'package:timezone/timezone.dart' as tz;</w:t>
      </w:r>
    </w:p>
    <w:p>
      <w:r>
        <w:t>import '../constants/keys.dart';</w:t>
      </w:r>
    </w:p>
    <w:p>
      <w:r>
        <w:t>import '../pages/capsule_page.dart';</w:t>
      </w:r>
    </w:p>
    <w:p>
      <w:r>
        <w:t>final FlutterLocalNotificationsPlugin _notifications =</w:t>
      </w:r>
    </w:p>
    <w:p>
      <w:r>
        <w:t xml:space="preserve">    FlutterLocalNotificationsPlugin();</w:t>
      </w:r>
    </w:p>
    <w:p>
      <w:r>
        <w:t>@pragma('vm:entry-point')</w:t>
      </w:r>
    </w:p>
    <w:p>
      <w:r>
        <w:t>void notificationTapBackground(NotificationResponse response) {</w:t>
      </w:r>
    </w:p>
    <w:p>
      <w:r>
        <w:t xml:space="preserve">  final payload = response.payload;</w:t>
      </w:r>
    </w:p>
    <w:p>
      <w:r>
        <w:t xml:space="preserve">  if (payload == null || payload.isEmpty) return;</w:t>
      </w:r>
    </w:p>
    <w:p>
      <w:r>
        <w:t xml:space="preserve">  NotificationService.persistPendingPayload(payload);</w:t>
      </w:r>
    </w:p>
    <w:p>
      <w:r>
        <w:t>}</w:t>
      </w:r>
    </w:p>
    <w:p>
      <w:r>
        <w:t>class NotificationService {</w:t>
      </w:r>
    </w:p>
    <w:p>
      <w:r>
        <w:t xml:space="preserve">  static bool _initialized = false;</w:t>
      </w:r>
    </w:p>
    <w:p>
      <w:r>
        <w:t xml:space="preserve">  static Future&lt;void&gt;? _initializing;</w:t>
      </w:r>
    </w:p>
    <w:p>
      <w:r>
        <w:t xml:space="preserve">  static GlobalKey&lt;NavigatorState&gt;? _navigatorKey;</w:t>
      </w:r>
    </w:p>
    <w:p>
      <w:r>
        <w:t xml:space="preserve">  static void bindNavigatorKey(GlobalKey&lt;NavigatorState&gt; key) {</w:t>
      </w:r>
    </w:p>
    <w:p>
      <w:r>
        <w:t xml:space="preserve">    _navigatorKey = key;</w:t>
      </w:r>
    </w:p>
    <w:p>
      <w:r>
        <w:t xml:space="preserve">  }</w:t>
      </w:r>
    </w:p>
    <w:p>
      <w:r>
        <w:t xml:space="preserve">  static Future&lt;void&gt; initialize() {</w:t>
      </w:r>
    </w:p>
    <w:p>
      <w:r>
        <w:t xml:space="preserve">    if (_initialized) return Future.value();</w:t>
      </w:r>
    </w:p>
    <w:p>
      <w:r>
        <w:t xml:space="preserve">    final inFlight = _initializing;</w:t>
      </w:r>
    </w:p>
    <w:p>
      <w:r>
        <w:t xml:space="preserve">    if (inFlight != null) return inFlight;</w:t>
      </w:r>
    </w:p>
    <w:p>
      <w:r>
        <w:t xml:space="preserve">    return _initializing = _doInitialize();</w:t>
      </w:r>
    </w:p>
    <w:p>
      <w:r>
        <w:t xml:space="preserve">  }</w:t>
      </w:r>
    </w:p>
    <w:p>
      <w:r>
        <w:t xml:space="preserve">  static Future&lt;void&gt; _doInitialize() async {</w:t>
      </w:r>
    </w:p>
    <w:p>
      <w:r>
        <w:t xml:space="preserve">    try {</w:t>
      </w:r>
    </w:p>
    <w:p>
      <w:r>
        <w:t xml:space="preserve">      tz.initializeTimeZones();</w:t>
      </w:r>
    </w:p>
    <w:p>
      <w:r>
        <w:t xml:space="preserve">      tz.setLocalLocation(tz.getLocation('Asia/Shanghai'));</w:t>
      </w:r>
    </w:p>
    <w:p>
      <w:r>
        <w:t xml:space="preserve">      const android = AndroidInitializationSettings('@mipmap/ic_launcher');</w:t>
      </w:r>
    </w:p>
    <w:p>
      <w:r>
        <w:t xml:space="preserve">      const ios = DarwinInitializationSettings();</w:t>
      </w:r>
    </w:p>
    <w:p>
      <w:r>
        <w:t xml:space="preserve">      const settings = InitializationSettings(android: android, iOS: ios);</w:t>
      </w:r>
    </w:p>
    <w:p>
      <w:r>
        <w:t xml:space="preserve">      await _notifications.initialize(</w:t>
      </w:r>
    </w:p>
    <w:p>
      <w:r>
        <w:t xml:space="preserve">        settings,</w:t>
      </w:r>
    </w:p>
    <w:p>
      <w:r>
        <w:t xml:space="preserve">        onDidReceiveNotificationResponse: _onNotificationTap,</w:t>
      </w:r>
    </w:p>
    <w:p>
      <w:r>
        <w:t xml:space="preserve">        onDidReceiveBackgroundNotificationResponse: notificationTapBackground,</w:t>
      </w:r>
    </w:p>
    <w:p>
      <w:r>
        <w:t xml:space="preserve">      );</w:t>
      </w:r>
    </w:p>
    <w:p>
      <w:r>
        <w:t xml:space="preserve">      final launchDetails = await _notifications</w:t>
      </w:r>
    </w:p>
    <w:p>
      <w:r>
        <w:t xml:space="preserve">          .getNotificationAppLaunchDetails();</w:t>
      </w:r>
    </w:p>
    <w:p>
      <w:r>
        <w:t xml:space="preserve">      final launchPayload = launchDetails?.notificationResponse?.payload;</w:t>
      </w:r>
    </w:p>
    <w:p>
      <w:pPr>
        <w:pStyle w:val="Heading1"/>
      </w:pPr>
      <w:r>
        <w:t>第 37 页</w:t>
      </w:r>
    </w:p>
    <w:p>
      <w:r>
        <w:t xml:space="preserve">      if (launchPayload != null &amp;&amp; launchPayload.isNotEmpty) {</w:t>
      </w:r>
    </w:p>
    <w:p>
      <w:r>
        <w:t xml:space="preserve">        await persistPendingPayload(launchPayload);</w:t>
      </w:r>
    </w:p>
    <w:p>
      <w:r>
        <w:t xml:space="preserve">      }</w:t>
      </w:r>
    </w:p>
    <w:p>
      <w:r>
        <w:t xml:space="preserve">      _initialized = true;</w:t>
      </w:r>
    </w:p>
    <w:p>
      <w:r>
        <w:t xml:space="preserve">    } finally {</w:t>
      </w:r>
    </w:p>
    <w:p>
      <w:r>
        <w:t xml:space="preserve">      _initializing = null;</w:t>
      </w:r>
    </w:p>
    <w:p>
      <w:r>
        <w:t xml:space="preserve">    }</w:t>
      </w:r>
    </w:p>
    <w:p>
      <w:r>
        <w:t xml:space="preserve">  }</w:t>
      </w:r>
    </w:p>
    <w:p>
      <w:r>
        <w:t xml:space="preserve">  static Future&lt;bool&gt; requestPermissionIfNeeded() async {</w:t>
      </w:r>
    </w:p>
    <w:p>
      <w:r>
        <w:t xml:space="preserve">    await initialize();</w:t>
      </w:r>
    </w:p>
    <w:p>
      <w:r>
        <w:t xml:space="preserve">    final android = _notifications</w:t>
      </w:r>
    </w:p>
    <w:p>
      <w:r>
        <w:t xml:space="preserve">        .resolvePlatformSpecificImplementation&lt;</w:t>
      </w:r>
    </w:p>
    <w:p>
      <w:r>
        <w:t xml:space="preserve">          AndroidFlutterLocalNotificationsPlugin</w:t>
      </w:r>
    </w:p>
    <w:p>
      <w:r>
        <w:t xml:space="preserve">        &gt;();</w:t>
      </w:r>
    </w:p>
    <w:p>
      <w:r>
        <w:t xml:space="preserve">    final ios = _notifications</w:t>
      </w:r>
    </w:p>
    <w:p>
      <w:r>
        <w:t xml:space="preserve">        .resolvePlatformSpecificImplementation&lt;</w:t>
      </w:r>
    </w:p>
    <w:p>
      <w:r>
        <w:t xml:space="preserve">          IOSFlutterLocalNotificationsPlugin</w:t>
      </w:r>
    </w:p>
    <w:p>
      <w:r>
        <w:t xml:space="preserve">        &gt;();</w:t>
      </w:r>
    </w:p>
    <w:p>
      <w:r>
        <w:t xml:space="preserve">    final androidGranted = await android?.requestNotificationsPermission();</w:t>
      </w:r>
    </w:p>
    <w:p>
      <w:r>
        <w:t xml:space="preserve">    final iosGranted = await ios?.requestPermissions(</w:t>
      </w:r>
    </w:p>
    <w:p>
      <w:r>
        <w:t xml:space="preserve">      alert: true,</w:t>
      </w:r>
    </w:p>
    <w:p>
      <w:r>
        <w:t xml:space="preserve">      badge: true,</w:t>
      </w:r>
    </w:p>
    <w:p>
      <w:r>
        <w:t xml:space="preserve">      sound: true,</w:t>
      </w:r>
    </w:p>
    <w:p>
      <w:r>
        <w:t xml:space="preserve">    );</w:t>
      </w:r>
    </w:p>
    <w:p>
      <w:r>
        <w:t xml:space="preserve">    return androidGranted ?? iosGranted ?? true;</w:t>
      </w:r>
    </w:p>
    <w:p>
      <w:r>
        <w:t xml:space="preserve">  }</w:t>
      </w:r>
    </w:p>
    <w:p>
      <w:r>
        <w:t xml:space="preserve">  /// Returns true if the reminder was scheduled successfully</w:t>
      </w:r>
    </w:p>
    <w:p>
      <w:r>
        <w:t xml:space="preserve">  static Future&lt;bool&gt; scheduleCapsuleReminder({</w:t>
      </w:r>
    </w:p>
    <w:p>
      <w:r>
        <w:t xml:space="preserve">    required int capsuleId,</w:t>
      </w:r>
    </w:p>
    <w:p>
      <w:r>
        <w:t xml:space="preserve">    required String openDate,</w:t>
      </w:r>
    </w:p>
    <w:p>
      <w:r>
        <w:t xml:space="preserve">    required String preview,</w:t>
      </w:r>
    </w:p>
    <w:p>
      <w:r>
        <w:t xml:space="preserve">  }) async {</w:t>
      </w:r>
    </w:p>
    <w:p>
      <w:r>
        <w:t xml:space="preserve">    try {</w:t>
      </w:r>
    </w:p>
    <w:p>
      <w:r>
        <w:t xml:space="preserve">      final prefs = await SharedPreferences.getInstance();</w:t>
      </w:r>
    </w:p>
    <w:p>
      <w:r>
        <w:t xml:space="preserve">      final enabled = prefs.getBool(StorageKeys.capsuleNotify) ?? true;</w:t>
      </w:r>
    </w:p>
    <w:p>
      <w:r>
        <w:t xml:space="preserve">      if (!enabled) return false;</w:t>
      </w:r>
    </w:p>
    <w:p>
      <w:r>
        <w:t xml:space="preserve">      await initialize();</w:t>
      </w:r>
    </w:p>
    <w:p>
      <w:r>
        <w:t xml:space="preserve">      // Check if notifications are actually enabled at system level (Android 13+)</w:t>
      </w:r>
    </w:p>
    <w:p>
      <w:r>
        <w:t xml:space="preserve">      final android = _notifications</w:t>
      </w:r>
    </w:p>
    <w:p>
      <w:r>
        <w:t xml:space="preserve">          .resolvePlatformSpecificImplementation&lt;AndroidFlutterLocalNotificationsPlugin&gt;();</w:t>
      </w:r>
    </w:p>
    <w:p>
      <w:r>
        <w:t xml:space="preserve">      final systemEnabled = await android?.areNotificationsEnabled();</w:t>
      </w:r>
    </w:p>
    <w:p>
      <w:r>
        <w:t xml:space="preserve">      if (systemEnabled == false) return false;</w:t>
      </w:r>
    </w:p>
    <w:p>
      <w:pPr>
        <w:pStyle w:val="Heading1"/>
      </w:pPr>
      <w:r>
        <w:t>第 38 页</w:t>
      </w:r>
    </w:p>
    <w:p>
      <w:r>
        <w:t xml:space="preserve">      final localDate = DateTime.tryParse(openDate);</w:t>
      </w:r>
    </w:p>
    <w:p>
      <w:r>
        <w:t xml:space="preserve">      if (localDate == null) return false;</w:t>
      </w:r>
    </w:p>
    <w:p>
      <w:r>
        <w:t xml:space="preserve">      final trigger = tz.TZDateTime(</w:t>
      </w:r>
    </w:p>
    <w:p>
      <w:r>
        <w:t xml:space="preserve">        tz.local,</w:t>
      </w:r>
    </w:p>
    <w:p>
      <w:r>
        <w:t xml:space="preserve">        localDate.year,</w:t>
      </w:r>
    </w:p>
    <w:p>
      <w:r>
        <w:t xml:space="preserve">        localDate.month,</w:t>
      </w:r>
    </w:p>
    <w:p>
      <w:r>
        <w:t xml:space="preserve">        localDate.day,</w:t>
      </w:r>
    </w:p>
    <w:p>
      <w:r>
        <w:t xml:space="preserve">        9,</w:t>
      </w:r>
    </w:p>
    <w:p>
      <w:r>
        <w:t xml:space="preserve">        8,</w:t>
      </w:r>
    </w:p>
    <w:p>
      <w:r>
        <w:t xml:space="preserve">      );</w:t>
      </w:r>
    </w:p>
    <w:p>
      <w:r>
        <w:t xml:space="preserve">      final details = NotificationDetails(</w:t>
      </w:r>
    </w:p>
    <w:p>
      <w:r>
        <w:t xml:space="preserve">        android: AndroidNotificationDetails(</w:t>
      </w:r>
    </w:p>
    <w:p>
      <w:r>
        <w:t xml:space="preserve">          'capsule_reminders',</w:t>
      </w:r>
    </w:p>
    <w:p>
      <w:r>
        <w:t xml:space="preserve">          '时光胶囊提醒',</w:t>
      </w:r>
    </w:p>
    <w:p>
      <w:r>
        <w:t xml:space="preserve">          channelDescription: '用于提醒你按时打开写给未来的胶囊',</w:t>
      </w:r>
    </w:p>
    <w:p>
      <w:r>
        <w:t xml:space="preserve">          importance: Importance.max,</w:t>
      </w:r>
    </w:p>
    <w:p>
      <w:r>
        <w:t xml:space="preserve">          priority: Priority.high,</w:t>
      </w:r>
    </w:p>
    <w:p>
      <w:r>
        <w:t xml:space="preserve">          styleInformation: BigTextStyleInformation(</w:t>
      </w:r>
    </w:p>
    <w:p>
      <w:r>
        <w:t xml:space="preserve">            preview,</w:t>
      </w:r>
    </w:p>
    <w:p>
      <w:r>
        <w:t xml:space="preserve">            contentTitle: '给未来自己的提醒卡片',</w:t>
      </w:r>
    </w:p>
    <w:p>
      <w:r>
        <w:t xml:space="preserve">            summaryText: '轻点一下，去看看那天的自己想说什么。',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  iOS: const DarwinNotificationDetails(),</w:t>
      </w:r>
    </w:p>
    <w:p>
      <w:r>
        <w:t xml:space="preserve">      );</w:t>
      </w:r>
    </w:p>
    <w:p>
      <w:r>
        <w:t xml:space="preserve">      await _notifications.zonedSchedule(</w:t>
      </w:r>
    </w:p>
    <w:p>
      <w:r>
        <w:t xml:space="preserve">        700000 + capsuleId,</w:t>
      </w:r>
    </w:p>
    <w:p>
      <w:r>
        <w:t xml:space="preserve">        '给未来自己的提醒卡片',</w:t>
      </w:r>
    </w:p>
    <w:p>
      <w:r>
        <w:t xml:space="preserve">        preview,</w:t>
      </w:r>
    </w:p>
    <w:p>
      <w:r>
        <w:t xml:space="preserve">        trigger,</w:t>
      </w:r>
    </w:p>
    <w:p>
      <w:r>
        <w:t xml:space="preserve">        details,</w:t>
      </w:r>
    </w:p>
    <w:p>
      <w:r>
        <w:t xml:space="preserve">        androidScheduleMode: AndroidScheduleMode.exactAllowWhileIdle,</w:t>
      </w:r>
    </w:p>
    <w:p>
      <w:r>
        <w:t xml:space="preserve">        uiLocalNotificationDateInterpretation:</w:t>
      </w:r>
    </w:p>
    <w:p>
      <w:r>
        <w:t xml:space="preserve">            UILocalNotificationDateInterpretation.absoluteTime,</w:t>
      </w:r>
    </w:p>
    <w:p>
      <w:r>
        <w:t xml:space="preserve">        payload: jsonEncode({'type': 'capsule', 'capsuleId': capsuleId}),</w:t>
      </w:r>
    </w:p>
    <w:p>
      <w:r>
        <w:t xml:space="preserve">      );</w:t>
      </w:r>
    </w:p>
    <w:p>
      <w:r>
        <w:t xml:space="preserve">      return true;</w:t>
      </w:r>
    </w:p>
    <w:p>
      <w:r>
        <w:t xml:space="preserve">    } catch (_) {</w:t>
      </w:r>
    </w:p>
    <w:p>
      <w:r>
        <w:t xml:space="preserve">      return false;</w:t>
      </w:r>
    </w:p>
    <w:p>
      <w:r>
        <w:t xml:space="preserve">    }</w:t>
      </w:r>
    </w:p>
    <w:p>
      <w:r>
        <w:t xml:space="preserve">  }</w:t>
      </w:r>
    </w:p>
    <w:p>
      <w:r>
        <w:t xml:space="preserve">  static Future&lt;void&gt; cancelCapsuleReminder(int capsuleId) async {</w:t>
      </w:r>
    </w:p>
    <w:p>
      <w:r>
        <w:t xml:space="preserve">    try {</w:t>
      </w:r>
    </w:p>
    <w:p>
      <w:r>
        <w:t xml:space="preserve">      await initialize();</w:t>
      </w:r>
    </w:p>
    <w:p>
      <w:r>
        <w:t xml:space="preserve">      await _notifications.cancel(700000 + capsuleId);</w:t>
      </w:r>
    </w:p>
    <w:p>
      <w:r>
        <w:t xml:space="preserve">    } catch (_) {}</w:t>
      </w:r>
    </w:p>
    <w:p>
      <w:pPr>
        <w:pStyle w:val="Heading1"/>
      </w:pPr>
      <w:r>
        <w:t>第 39 页</w:t>
      </w:r>
    </w:p>
    <w:p>
      <w:r>
        <w:t xml:space="preserve">  }</w:t>
      </w:r>
    </w:p>
    <w:p>
      <w:r>
        <w:t xml:space="preserve">  static Future&lt;void&gt; openPendingCapsuleIfAny(</w:t>
      </w:r>
    </w:p>
    <w:p>
      <w:r>
        <w:t xml:space="preserve">    GlobalKey&lt;NavigatorState&gt; navKey,</w:t>
      </w:r>
    </w:p>
    <w:p>
      <w:r>
        <w:t xml:space="preserve">  ) async {</w:t>
      </w:r>
    </w:p>
    <w:p>
      <w:r>
        <w:t xml:space="preserve">    await initialize();</w:t>
      </w:r>
    </w:p>
    <w:p>
      <w:r>
        <w:t xml:space="preserve">    final prefs = await SharedPreferences.getInstance();</w:t>
      </w:r>
    </w:p>
    <w:p>
      <w:r>
        <w:t xml:space="preserve">    final raw = prefs.getString(StorageKeys.pendingCapsuleLaunch);</w:t>
      </w:r>
    </w:p>
    <w:p>
      <w:r>
        <w:t xml:space="preserve">    if (raw == null || raw.isEmpty) return;</w:t>
      </w:r>
    </w:p>
    <w:p>
      <w:r>
        <w:t xml:space="preserve">    final capsuleId = _capsuleIdFromPayload(raw);</w:t>
      </w:r>
    </w:p>
    <w:p>
      <w:r>
        <w:t xml:space="preserve">    if (capsuleId == null) {</w:t>
      </w:r>
    </w:p>
    <w:p>
      <w:r>
        <w:t xml:space="preserve">      await prefs.remove(StorageKeys.pendingCapsuleLaunch);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await prefs.remove(StorageKeys.pendingCapsuleLaunch);</w:t>
      </w:r>
    </w:p>
    <w:p>
      <w:r>
        <w:t xml:space="preserve">    await Future&lt;void&gt;.delayed(const Duration(milliseconds: 420));</w:t>
      </w:r>
    </w:p>
    <w:p>
      <w:r>
        <w:t xml:space="preserve">    final nav = navKey.currentState;</w:t>
      </w:r>
    </w:p>
    <w:p>
      <w:r>
        <w:t xml:space="preserve">    if (nav == null) return;</w:t>
      </w:r>
    </w:p>
    <w:p>
      <w:r>
        <w:t xml:space="preserve">    nav.push(</w:t>
      </w:r>
    </w:p>
    <w:p>
      <w:r>
        <w:t xml:space="preserve">      MaterialPageRoute(</w:t>
      </w:r>
    </w:p>
    <w:p>
      <w:r>
        <w:t xml:space="preserve">        builder: (_) =&gt; CapsulePage(initialCapsuleId: capsuleId),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>// === 文件: lib/api/api_base.dart ===</w:t>
      </w:r>
    </w:p>
    <w:p>
      <w:r>
        <w:t>import 'dart:convert';</w:t>
      </w:r>
    </w:p>
    <w:p>
      <w:r>
        <w:t>import 'package:http/http.dart' as http;</w:t>
      </w:r>
    </w:p>
    <w:p>
      <w:r>
        <w:t>import 'package:shared_preferences/shared_preferences.dart';</w:t>
      </w:r>
    </w:p>
    <w:p>
      <w:r>
        <w:t>import '../constants/keys.dart';</w:t>
      </w:r>
    </w:p>
    <w:p>
      <w:r>
        <w:t>class ApiBase {</w:t>
      </w:r>
    </w:p>
    <w:p>
      <w:r>
        <w:t xml:space="preserve">  static const String baseUrl = 'https://xqrj.glxgo.xin/api';</w:t>
      </w:r>
    </w:p>
    <w:p>
      <w:r>
        <w:t xml:space="preserve">  static const Duration timeout = Duration(seconds: 15);</w:t>
      </w:r>
    </w:p>
    <w:p>
      <w:r>
        <w:t xml:space="preserve">  static void Function()? onUnauthorized;</w:t>
      </w:r>
    </w:p>
    <w:p>
      <w:r>
        <w:t xml:space="preserve">  static void Function()? onAuthenticated;</w:t>
      </w:r>
    </w:p>
    <w:p>
      <w:r>
        <w:t xml:space="preserve">  static bool _notifyingUnauthorized = false;</w:t>
      </w:r>
    </w:p>
    <w:p>
      <w:r>
        <w:t xml:space="preserve">  static void resetUnauthorizedFlag() {</w:t>
      </w:r>
    </w:p>
    <w:p>
      <w:r>
        <w:t xml:space="preserve">    _notifyingUnauthorized = false;</w:t>
      </w:r>
    </w:p>
    <w:p>
      <w:r>
        <w:t xml:space="preserve">  }</w:t>
      </w:r>
    </w:p>
    <w:p>
      <w:r>
        <w:t xml:space="preserve">  static Future&lt;Map&lt;String, String&gt;&gt; _headers({bool auth = true}) async {</w:t>
      </w:r>
    </w:p>
    <w:p>
      <w:r>
        <w:t xml:space="preserve">    final headers = &lt;String, String&gt;{'Content-Type': 'application/json'};</w:t>
      </w:r>
    </w:p>
    <w:p>
      <w:r>
        <w:t xml:space="preserve">    if (auth) {</w:t>
      </w:r>
    </w:p>
    <w:p>
      <w:r>
        <w:t xml:space="preserve">      final prefs = await SharedPreferences.getInstance();</w:t>
      </w:r>
    </w:p>
    <w:p>
      <w:r>
        <w:t xml:space="preserve">      final t = prefs.getString(StorageKeys.token) ?? '';</w:t>
      </w:r>
    </w:p>
    <w:p>
      <w:r>
        <w:t xml:space="preserve">      if (t.isNotEmpty) headers['Authorization'] = 'Bearer $t';</w:t>
      </w:r>
    </w:p>
    <w:p>
      <w:r>
        <w:t xml:space="preserve">    }</w:t>
      </w:r>
    </w:p>
    <w:p>
      <w:r>
        <w:t xml:space="preserve">    return headers;</w:t>
      </w:r>
    </w:p>
    <w:p>
      <w:pPr>
        <w:pStyle w:val="Heading1"/>
      </w:pPr>
      <w:r>
        <w:t>第 40 页</w:t>
      </w:r>
    </w:p>
    <w:p>
      <w:r>
        <w:t xml:space="preserve">  }</w:t>
      </w:r>
    </w:p>
    <w:p>
      <w:r>
        <w:t xml:space="preserve">  static Future&lt;Map&lt;String, dynamic&gt;&gt; _handle(http.Response res) async {</w:t>
      </w:r>
    </w:p>
    <w:p>
      <w:r>
        <w:t xml:space="preserve">    if (res.statusCode == 401) {</w:t>
      </w:r>
    </w:p>
    <w:p>
      <w:r>
        <w:t xml:space="preserve">      String msg = '登录已过期，请重新登录';</w:t>
      </w:r>
    </w:p>
    <w:p>
      <w:r>
        <w:t xml:space="preserve">      try {</w:t>
      </w:r>
    </w:p>
    <w:p>
      <w:r>
        <w:t xml:space="preserve">        final body = json.decode(res.body);</w:t>
      </w:r>
    </w:p>
    <w:p>
      <w:r>
        <w:t xml:space="preserve">        if (body is Map &amp;&amp; body['message'] != null) msg = body['message'];</w:t>
      </w:r>
    </w:p>
    <w:p>
      <w:r>
        <w:t xml:space="preserve">      } catch (_) {}</w:t>
      </w:r>
    </w:p>
    <w:p>
      <w:r>
        <w:t xml:space="preserve">      final prefs = await SharedPreferences.getInstance();</w:t>
      </w:r>
    </w:p>
    <w:p>
      <w:r>
        <w:t xml:space="preserve">      await prefs.remove(StorageKeys.token);</w:t>
      </w:r>
    </w:p>
    <w:p>
      <w:r>
        <w:t xml:space="preserve">      await prefs.remove(StorageKeys.phone);</w:t>
      </w:r>
    </w:p>
    <w:p>
      <w:r>
        <w:t xml:space="preserve">      await prefs.remove(StorageKeys.username);</w:t>
      </w:r>
    </w:p>
    <w:p>
      <w:r>
        <w:t xml:space="preserve">      await prefs.remove(StorageKeys.displayName);</w:t>
      </w:r>
    </w:p>
    <w:p>
      <w:r>
        <w:t xml:space="preserve">      if (!_notifyingUnauthorized) {</w:t>
      </w:r>
    </w:p>
    <w:p>
      <w:r>
        <w:t xml:space="preserve">        _notifyingUnauthorized = true;</w:t>
      </w:r>
    </w:p>
    <w:p>
      <w:r>
        <w:t xml:space="preserve">      }</w:t>
      </w:r>
    </w:p>
    <w:p>
      <w:r>
        <w:t xml:space="preserve">      onUnauthorized?.call();</w:t>
      </w:r>
    </w:p>
    <w:p>
      <w:r>
        <w:t xml:space="preserve">      throw ApiException(msg, 401);</w:t>
      </w:r>
    </w:p>
    <w:p>
      <w:r>
        <w:t xml:space="preserve">    }</w:t>
      </w:r>
    </w:p>
    <w:p>
      <w:r>
        <w:t xml:space="preserve">    if (res.statusCode &gt;= 400) {</w:t>
      </w:r>
    </w:p>
    <w:p>
      <w:r>
        <w:t xml:space="preserve">      String msg = '请求失败';</w:t>
      </w:r>
    </w:p>
    <w:p>
      <w:r>
        <w:t xml:space="preserve">      try {</w:t>
      </w:r>
    </w:p>
    <w:p>
      <w:r>
        <w:t xml:space="preserve">        final body = json.decode(res.body);</w:t>
      </w:r>
    </w:p>
    <w:p>
      <w:r>
        <w:t xml:space="preserve">        if (body is Map &amp;&amp; body['message'] != null) msg = body['message'];</w:t>
      </w:r>
    </w:p>
    <w:p>
      <w:r>
        <w:t xml:space="preserve">      } catch (_) {}</w:t>
      </w:r>
    </w:p>
    <w:p>
      <w:r>
        <w:t xml:space="preserve">      throw ApiException(msg, res.statusCode);</w:t>
      </w:r>
    </w:p>
    <w:p>
      <w:r>
        <w:t xml:space="preserve">    }</w:t>
      </w:r>
    </w:p>
    <w:p>
      <w:r>
        <w:t xml:space="preserve">    if (res.body.isEmpty) return {};</w:t>
      </w:r>
    </w:p>
    <w:p>
      <w:r>
        <w:t xml:space="preserve">    return Map&lt;String, dynamic&gt;.from(json.decode(res.body));</w:t>
      </w:r>
    </w:p>
    <w:p>
      <w:r>
        <w:t xml:space="preserve">  }</w:t>
      </w:r>
    </w:p>
    <w:p>
      <w:r>
        <w:t xml:space="preserve">  /// For modules that need direct access to headers/handle/timeout.</w:t>
      </w:r>
    </w:p>
    <w:p>
      <w:r>
        <w:t xml:space="preserve">  static Future&lt;Map&lt;String, String&gt;&gt; headers({bool auth = true}) =&gt;</w:t>
      </w:r>
    </w:p>
    <w:p>
      <w:r>
        <w:t xml:space="preserve">      _headers(auth: auth);</w:t>
      </w:r>
    </w:p>
    <w:p>
      <w:r>
        <w:t xml:space="preserve">  static Future&lt;Map&lt;String, dynamic&gt;&gt; handle(http.Response res) =&gt; _handle(res);</w:t>
      </w:r>
    </w:p>
    <w:p>
      <w:r>
        <w:t>}</w:t>
      </w:r>
    </w:p>
    <w:p>
      <w:r>
        <w:t>class ApiException implements Exception {</w:t>
      </w:r>
    </w:p>
    <w:p>
      <w:r>
        <w:t xml:space="preserve">  final String message;</w:t>
      </w:r>
    </w:p>
    <w:p>
      <w:r>
        <w:t xml:space="preserve">  final int statusCode;</w:t>
      </w:r>
    </w:p>
    <w:p>
      <w:r>
        <w:t xml:space="preserve">  ApiException(this.message, this.statusCode);</w:t>
      </w:r>
    </w:p>
    <w:p>
      <w:r>
        <w:t xml:space="preserve">  @override</w:t>
      </w:r>
    </w:p>
    <w:p>
      <w:r>
        <w:t xml:space="preserve">  String toString() =&gt; message;</w:t>
      </w:r>
    </w:p>
    <w:p>
      <w:r>
        <w:t>}</w:t>
      </w:r>
    </w:p>
    <w:p>
      <w:r>
        <w:t>// === 文件: lib/api/api_client.dart ===</w:t>
      </w:r>
    </w:p>
    <w:p>
      <w:r>
        <w:t>// Re-export all modules for backward compatibility.</w:t>
      </w:r>
    </w:p>
    <w:p>
      <w:r>
        <w:t>export 'api_base.dart' show ApiException;</w:t>
      </w:r>
    </w:p>
    <w:p>
      <w:r>
        <w:t>export 'auth_api.dart';</w:t>
      </w:r>
    </w:p>
    <w:p>
      <w:pPr>
        <w:pStyle w:val="Heading1"/>
      </w:pPr>
      <w:r>
        <w:t>第 41 页</w:t>
      </w:r>
    </w:p>
    <w:p>
      <w:r>
        <w:t>export 'weather_api.dart';</w:t>
      </w:r>
    </w:p>
    <w:p>
      <w:r>
        <w:t>export 'mood_api.dart';</w:t>
      </w:r>
    </w:p>
    <w:p>
      <w:r>
        <w:t>export 'social_api.dart';</w:t>
      </w:r>
    </w:p>
    <w:p>
      <w:r>
        <w:t>export 'content_api.dart';</w:t>
      </w:r>
    </w:p>
    <w:p>
      <w:r>
        <w:t>export 'city_api.dart';</w:t>
      </w:r>
    </w:p>
    <w:p>
      <w:r>
        <w:t>import 'dart:convert';</w:t>
      </w:r>
    </w:p>
    <w:p>
      <w:r>
        <w:t>import 'package:http/http.dart' as http;</w:t>
      </w:r>
    </w:p>
    <w:p>
      <w:r>
        <w:t>import 'auth_api.dart';</w:t>
      </w:r>
    </w:p>
    <w:p>
      <w:r>
        <w:t>import 'weather_api.dart';</w:t>
      </w:r>
    </w:p>
    <w:p>
      <w:r>
        <w:t>import 'mood_api.dart';</w:t>
      </w:r>
    </w:p>
    <w:p>
      <w:r>
        <w:t>import 'social_api.dart';</w:t>
      </w:r>
    </w:p>
    <w:p>
      <w:r>
        <w:t>import 'content_api.dart';</w:t>
      </w:r>
    </w:p>
    <w:p>
      <w:r>
        <w:t>import 'city_api.dart';</w:t>
      </w:r>
    </w:p>
    <w:p>
      <w:r>
        <w:t>import 'api_base.dart';</w:t>
      </w:r>
    </w:p>
    <w:p>
      <w:r>
        <w:t>/// Facade that preserves the original `Api` static-method surface.</w:t>
      </w:r>
    </w:p>
    <w:p>
      <w:r>
        <w:t>/// All calls delegate to the corresponding module class.</w:t>
      </w:r>
    </w:p>
    <w:p>
      <w:r>
        <w:t>class Api {</w:t>
      </w:r>
    </w:p>
    <w:p>
      <w:r>
        <w:t xml:space="preserve">  /// Forward the callbacks so existing wiring keeps working.</w:t>
      </w:r>
    </w:p>
    <w:p>
      <w:r>
        <w:t xml:space="preserve">  static String get baseUrl =&gt; ApiBase.baseUrl;</w:t>
      </w:r>
    </w:p>
    <w:p>
      <w:r>
        <w:t xml:space="preserve">  static Duration get timeout =&gt; ApiBase.timeout;</w:t>
      </w:r>
    </w:p>
    <w:p>
      <w:r>
        <w:t xml:space="preserve">  static void Function()? get onUnauthorized =&gt; ApiBase.onUnauthorized;</w:t>
      </w:r>
    </w:p>
    <w:p>
      <w:r>
        <w:t xml:space="preserve">  static set onUnauthorized(void Function()? fn) =&gt; ApiBase.onUnauthorized = fn;</w:t>
      </w:r>
    </w:p>
    <w:p>
      <w:r>
        <w:t xml:space="preserve">  static void Function()? get onAuthenticated =&gt; ApiBase.onAuthenticated;</w:t>
      </w:r>
    </w:p>
    <w:p>
      <w:r>
        <w:t xml:space="preserve">  static set onAuthenticated(void Function()? fn) =&gt;</w:t>
      </w:r>
    </w:p>
    <w:p>
      <w:r>
        <w:t xml:space="preserve">      ApiBase.onAuthenticated = fn;</w:t>
      </w:r>
    </w:p>
    <w:p>
      <w:r>
        <w:t xml:space="preserve">  // ── Auth ──</w:t>
      </w:r>
    </w:p>
    <w:p>
      <w:r>
        <w:t xml:space="preserve">  static Future&lt;Map&lt;String, dynamic&gt;&gt; register(</w:t>
      </w:r>
    </w:p>
    <w:p>
      <w:r>
        <w:t xml:space="preserve">    String phone,</w:t>
      </w:r>
    </w:p>
    <w:p>
      <w:r>
        <w:t xml:space="preserve">    String password, {</w:t>
      </w:r>
    </w:p>
    <w:p>
      <w:r>
        <w:t xml:space="preserve">    String? questionType,</w:t>
      </w:r>
    </w:p>
    <w:p>
      <w:r>
        <w:t xml:space="preserve">    String? question,</w:t>
      </w:r>
    </w:p>
    <w:p>
      <w:r>
        <w:t xml:space="preserve">    String? answer,</w:t>
      </w:r>
    </w:p>
    <w:p>
      <w:r>
        <w:t xml:space="preserve">  }) =&gt;</w:t>
      </w:r>
    </w:p>
    <w:p>
      <w:r>
        <w:t xml:space="preserve">      AuthApi.register(</w:t>
      </w:r>
    </w:p>
    <w:p>
      <w:r>
        <w:t xml:space="preserve">        phone,</w:t>
      </w:r>
    </w:p>
    <w:p>
      <w:r>
        <w:t xml:space="preserve">        password,</w:t>
      </w:r>
    </w:p>
    <w:p>
      <w:r>
        <w:t xml:space="preserve">        questionType: questionType,</w:t>
      </w:r>
    </w:p>
    <w:p>
      <w:r>
        <w:t xml:space="preserve">        question: question,</w:t>
      </w:r>
    </w:p>
    <w:p>
      <w:r>
        <w:t xml:space="preserve">        answer: answer,</w:t>
      </w:r>
    </w:p>
    <w:p>
      <w:r>
        <w:t xml:space="preserve">      );</w:t>
      </w:r>
    </w:p>
    <w:p>
      <w:r>
        <w:t xml:space="preserve">  static Future&lt;Map&lt;String, dynamic&gt;&gt; login(</w:t>
      </w:r>
    </w:p>
    <w:p>
      <w:r>
        <w:t xml:space="preserve">    String phone,</w:t>
      </w:r>
    </w:p>
    <w:p>
      <w:r>
        <w:t xml:space="preserve">    String password,</w:t>
      </w:r>
    </w:p>
    <w:p>
      <w:r>
        <w:t xml:space="preserve">  ) =&gt;</w:t>
      </w:r>
    </w:p>
    <w:p>
      <w:r>
        <w:t xml:space="preserve">      AuthApi.login(phone, password);</w:t>
      </w:r>
    </w:p>
    <w:p>
      <w:pPr>
        <w:pStyle w:val="Heading1"/>
      </w:pPr>
      <w:r>
        <w:t>第 42 页</w:t>
      </w:r>
    </w:p>
    <w:p>
      <w:r>
        <w:t xml:space="preserve">  static Future&lt;void&gt; changePassword(</w:t>
      </w:r>
    </w:p>
    <w:p>
      <w:r>
        <w:t xml:space="preserve">    String oldPassword,</w:t>
      </w:r>
    </w:p>
    <w:p>
      <w:r>
        <w:t xml:space="preserve">    String newPassword,</w:t>
      </w:r>
    </w:p>
    <w:p>
      <w:r>
        <w:t xml:space="preserve">  ) =&gt;</w:t>
      </w:r>
    </w:p>
    <w:p>
      <w:r>
        <w:t xml:space="preserve">      AuthApi.changePassword(oldPassword, newPassword);</w:t>
      </w:r>
    </w:p>
    <w:p>
      <w:r>
        <w:t xml:space="preserve">  static Future&lt;void&gt; deleteAccount() =&gt; AuthApi.deleteAccount();</w:t>
      </w:r>
    </w:p>
    <w:p>
      <w:r>
        <w:t xml:space="preserve">  static Future&lt;void&gt; sendSmsCode(String phone) =&gt;</w:t>
      </w:r>
    </w:p>
    <w:p>
      <w:r>
        <w:t xml:space="preserve">      AuthApi.sendSmsCode(phone);</w:t>
      </w:r>
    </w:p>
    <w:p>
      <w:r>
        <w:t xml:space="preserve">  static Future&lt;void&gt; resetPassword(</w:t>
      </w:r>
    </w:p>
    <w:p>
      <w:r>
        <w:t xml:space="preserve">    String phone,</w:t>
      </w:r>
    </w:p>
    <w:p>
      <w:r>
        <w:t xml:space="preserve">    String code,</w:t>
      </w:r>
    </w:p>
    <w:p>
      <w:r>
        <w:t xml:space="preserve">    String newPassword,</w:t>
      </w:r>
    </w:p>
    <w:p>
      <w:r>
        <w:t xml:space="preserve">  ) =&gt;</w:t>
      </w:r>
    </w:p>
    <w:p>
      <w:r>
        <w:t xml:space="preserve">      AuthApi.resetPassword(phone, code, newPassword);</w:t>
      </w:r>
    </w:p>
    <w:p>
      <w:r>
        <w:t xml:space="preserve">  static Future&lt;void&gt; updateDisplayName(String name) =&gt;</w:t>
      </w:r>
    </w:p>
    <w:p>
      <w:r>
        <w:t xml:space="preserve">      AuthApi.updateDisplayName(name);</w:t>
      </w:r>
    </w:p>
    <w:p>
      <w:r>
        <w:t xml:space="preserve">  static Future&lt;void&gt; sendEmailCode(String email) =&gt;</w:t>
      </w:r>
    </w:p>
    <w:p>
      <w:r>
        <w:t xml:space="preserve">      AuthApi.sendEmailCode(email);</w:t>
      </w:r>
    </w:p>
    <w:p>
      <w:r>
        <w:t xml:space="preserve">  static Future&lt;Map&lt;String, dynamic&gt;&gt; emailRegister(</w:t>
      </w:r>
    </w:p>
    <w:p>
      <w:r>
        <w:t xml:space="preserve">    String email,</w:t>
      </w:r>
    </w:p>
    <w:p>
      <w:r>
        <w:t xml:space="preserve">    String password,</w:t>
      </w:r>
    </w:p>
    <w:p>
      <w:r>
        <w:t xml:space="preserve">    String code,</w:t>
      </w:r>
    </w:p>
    <w:p>
      <w:r>
        <w:t xml:space="preserve">  ) =&gt;</w:t>
      </w:r>
    </w:p>
    <w:p>
      <w:r>
        <w:t xml:space="preserve">      AuthApi.emailRegister(email, password, code);</w:t>
      </w:r>
    </w:p>
    <w:p>
      <w:r>
        <w:t xml:space="preserve">  static Future&lt;Map&lt;String, dynamic&gt;&gt; emailLogin(</w:t>
      </w:r>
    </w:p>
    <w:p>
      <w:r>
        <w:t xml:space="preserve">    String email,</w:t>
      </w:r>
    </w:p>
    <w:p>
      <w:r>
        <w:t xml:space="preserve">    String password,</w:t>
      </w:r>
    </w:p>
    <w:p>
      <w:r>
        <w:t xml:space="preserve">  ) =&gt;</w:t>
      </w:r>
    </w:p>
    <w:p>
      <w:r>
        <w:t xml:space="preserve">      AuthApi.emailLogin(email, password);</w:t>
      </w:r>
    </w:p>
    <w:p>
      <w:r>
        <w:t xml:space="preserve">  static Future&lt;Map&lt;String, dynamic&gt;&gt; bindEmail(</w:t>
      </w:r>
    </w:p>
    <w:p>
      <w:r>
        <w:t xml:space="preserve">    String email,</w:t>
      </w:r>
    </w:p>
    <w:p>
      <w:r>
        <w:t xml:space="preserve">    String code,</w:t>
      </w:r>
    </w:p>
    <w:p>
      <w:r>
        <w:t xml:space="preserve">  ) =&gt;</w:t>
      </w:r>
    </w:p>
    <w:p>
      <w:r>
        <w:t xml:space="preserve">      AuthApi.bindEmail(email, code);</w:t>
      </w:r>
    </w:p>
    <w:p>
      <w:r>
        <w:t xml:space="preserve">  static Future&lt;Map&lt;String, dynamic&gt;&gt; getProfile() =&gt; AuthApi.getProfile();</w:t>
      </w:r>
    </w:p>
    <w:p>
      <w:r>
        <w:t xml:space="preserve">  static Future&lt;void&gt; logout() =&gt; AuthApi.logout();</w:t>
      </w:r>
    </w:p>
    <w:p>
      <w:r>
        <w:t xml:space="preserve">  // ── Weather ──</w:t>
      </w:r>
    </w:p>
    <w:p>
      <w:r>
        <w:t xml:space="preserve">  static Future&lt;Map&lt;String, dynamic&gt;&gt; getWeather(double lat, double lon) =&gt;</w:t>
      </w:r>
    </w:p>
    <w:p>
      <w:r>
        <w:t xml:space="preserve">      WeatherApi.getWeather(lat, lon);</w:t>
      </w:r>
    </w:p>
    <w:p>
      <w:pPr>
        <w:pStyle w:val="Heading1"/>
      </w:pPr>
      <w:r>
        <w:t>第 43 页</w:t>
      </w:r>
    </w:p>
    <w:p>
      <w:r>
        <w:t xml:space="preserve">  static Future&lt;Map&lt;String, dynamic&gt;&gt; getLocation() =&gt; WeatherApi.getLocation();</w:t>
      </w:r>
    </w:p>
    <w:p>
      <w:r>
        <w:t xml:space="preserve">  static Future&lt;void&gt; sendWeatherFeedback({</w:t>
      </w:r>
    </w:p>
    <w:p>
      <w:r>
        <w:t xml:space="preserve">    required String type,</w:t>
      </w:r>
    </w:p>
    <w:p>
      <w:r>
        <w:t xml:space="preserve">    required String weather,</w:t>
      </w:r>
    </w:p>
    <w:p>
      <w:r>
        <w:t xml:space="preserve">    required String temp,</w:t>
      </w:r>
    </w:p>
    <w:p>
      <w:r>
        <w:t xml:space="preserve">    required String city,</w:t>
      </w:r>
    </w:p>
    <w:p>
      <w:r>
        <w:t xml:space="preserve">    String note = '',</w:t>
      </w:r>
    </w:p>
    <w:p>
      <w:r>
        <w:t xml:space="preserve">  }) =&gt;</w:t>
      </w:r>
    </w:p>
    <w:p>
      <w:r>
        <w:t xml:space="preserve">      WeatherApi.sendWeatherFeedback(</w:t>
      </w:r>
    </w:p>
    <w:p>
      <w:r>
        <w:t xml:space="preserve">        type: type,</w:t>
      </w:r>
    </w:p>
    <w:p>
      <w:r>
        <w:t xml:space="preserve">        weather: weather,</w:t>
      </w:r>
    </w:p>
    <w:p>
      <w:r>
        <w:t xml:space="preserve">        temp: temp,</w:t>
      </w:r>
    </w:p>
    <w:p>
      <w:r>
        <w:t xml:space="preserve">        city: city,</w:t>
      </w:r>
    </w:p>
    <w:p>
      <w:r>
        <w:t xml:space="preserve">        note: note,</w:t>
      </w:r>
    </w:p>
    <w:p>
      <w:r>
        <w:t xml:space="preserve">      );</w:t>
      </w:r>
    </w:p>
    <w:p>
      <w:r>
        <w:t xml:space="preserve">  // ── Mood ──</w:t>
      </w:r>
    </w:p>
    <w:p>
      <w:r>
        <w:t xml:space="preserve">  static Future&lt;Map&lt;String, dynamic&gt;&gt; saveMood(</w:t>
      </w:r>
    </w:p>
    <w:p>
      <w:r>
        <w:t xml:space="preserve">    String date,</w:t>
      </w:r>
    </w:p>
    <w:p>
      <w:r>
        <w:t xml:space="preserve">    int score,</w:t>
      </w:r>
    </w:p>
    <w:p>
      <w:r>
        <w:t xml:space="preserve">    String text,</w:t>
      </w:r>
    </w:p>
    <w:p>
      <w:r>
        <w:t xml:space="preserve">    List&lt;String&gt; tags,</w:t>
      </w:r>
    </w:p>
    <w:p>
      <w:r>
        <w:t xml:space="preserve">    List&lt;String&gt; activities,</w:t>
      </w:r>
    </w:p>
    <w:p>
      <w:r>
        <w:t xml:space="preserve">  ) =&gt;</w:t>
      </w:r>
    </w:p>
    <w:p>
      <w:r>
        <w:t xml:space="preserve">      MoodApi.saveMood(date, score, text, tags, activities);</w:t>
      </w:r>
    </w:p>
    <w:p>
      <w:r>
        <w:t xml:space="preserve">  static Future&lt;List&lt;Map&lt;String, dynamic&gt;&gt;&gt; getMoodsByDate(String date) =&gt;</w:t>
      </w:r>
    </w:p>
    <w:p>
      <w:r>
        <w:t xml:space="preserve">      MoodApi.getMoodsByDate(date);</w:t>
      </w:r>
    </w:p>
    <w:p>
      <w:r>
        <w:t xml:space="preserve">  static Future&lt;Map&lt;String, dynamic&gt;&gt; getAllMoods() =&gt; MoodApi.getAllMoods();</w:t>
      </w:r>
    </w:p>
    <w:p>
      <w:r>
        <w:t xml:space="preserve">  static Future&lt;void&gt; deleteMood(int id) =&gt; MoodApi.deleteMood(id);</w:t>
      </w:r>
    </w:p>
    <w:p>
      <w:r>
        <w:t xml:space="preserve">  // ── Social ──</w:t>
      </w:r>
    </w:p>
    <w:p>
      <w:r>
        <w:t xml:space="preserve">  static Future&lt;Map&lt;String, dynamic&gt;&gt; checkin() =&gt; SocialApi.checkin();</w:t>
      </w:r>
    </w:p>
    <w:p>
      <w:r>
        <w:t xml:space="preserve">  static Future&lt;Map&lt;String, dynamic&gt;&gt; getCheckinStatus() =&gt;</w:t>
      </w:r>
    </w:p>
    <w:p>
      <w:r>
        <w:t xml:space="preserve">      SocialApi.getCheckinStatus();</w:t>
      </w:r>
    </w:p>
    <w:p>
      <w:r>
        <w:t xml:space="preserve">  static Future&lt;Map&lt;String, dynamic&gt;&gt; getTodayCard() =&gt;</w:t>
      </w:r>
    </w:p>
    <w:p>
      <w:r>
        <w:t xml:space="preserve">      SocialApi.getTodayCard();</w:t>
      </w:r>
    </w:p>
    <w:p>
      <w:r>
        <w:t xml:space="preserve">  static Future&lt;Map&lt;String, dynamic&gt;&gt; addFriend(String phone) =&gt;</w:t>
      </w:r>
    </w:p>
    <w:p>
      <w:r>
        <w:t xml:space="preserve">      SocialApi.addFriend(phone);</w:t>
      </w:r>
    </w:p>
    <w:p>
      <w:r>
        <w:t xml:space="preserve">  static Future&lt;Map&lt;String, dynamic&gt;&gt; searchUser(String query) =&gt;</w:t>
      </w:r>
    </w:p>
    <w:p>
      <w:r>
        <w:t xml:space="preserve">      SocialApi.searchUser(query);</w:t>
      </w:r>
    </w:p>
    <w:p>
      <w:pPr>
        <w:pStyle w:val="Heading1"/>
      </w:pPr>
      <w:r>
        <w:t>第 44 页</w:t>
      </w:r>
    </w:p>
    <w:p>
      <w:r>
        <w:t xml:space="preserve">  static Future&lt;Map&lt;String, dynamic&gt;&gt; getFriendRequests() =&gt;</w:t>
      </w:r>
    </w:p>
    <w:p>
      <w:r>
        <w:t xml:space="preserve">      SocialApi.getFriendRequests();</w:t>
      </w:r>
    </w:p>
    <w:p>
      <w:r>
        <w:t xml:space="preserve">  static Future&lt;void&gt; respondFriend(</w:t>
      </w:r>
    </w:p>
    <w:p>
      <w:r>
        <w:t xml:space="preserve">    int id,</w:t>
      </w:r>
    </w:p>
    <w:p>
      <w:r>
        <w:t xml:space="preserve">    String status, {</w:t>
      </w:r>
    </w:p>
    <w:p>
      <w:r>
        <w:t xml:space="preserve">    bool canViewMood = false,</w:t>
      </w:r>
    </w:p>
    <w:p>
      <w:r>
        <w:t xml:space="preserve">  }) =&gt;</w:t>
      </w:r>
    </w:p>
    <w:p>
      <w:r>
        <w:t xml:space="preserve">      SocialApi.respondFriend(id, status, canViewMood: canViewMood);</w:t>
      </w:r>
    </w:p>
    <w:p>
      <w:r>
        <w:t xml:space="preserve">  static Future&lt;Map&lt;String, dynamic&gt;&gt; getFriendList() =&gt;</w:t>
      </w:r>
    </w:p>
    <w:p>
      <w:r>
        <w:t xml:space="preserve">      SocialApi.getFriendList();</w:t>
      </w:r>
    </w:p>
    <w:p>
      <w:r>
        <w:t xml:space="preserve">  static Future&lt;void&gt; deleteFriend(int friendId) =&gt;</w:t>
      </w:r>
    </w:p>
    <w:p>
      <w:r>
        <w:t xml:space="preserve">      SocialApi.deleteFriend(friendId);</w:t>
      </w:r>
    </w:p>
    <w:p>
      <w:r>
        <w:t xml:space="preserve">  static Future&lt;void&gt; sendFriendNote(int friendId, String content) =&gt;</w:t>
      </w:r>
    </w:p>
    <w:p>
      <w:r>
        <w:t xml:space="preserve">      SocialApi.sendFriendNote(friendId, content);</w:t>
      </w:r>
    </w:p>
    <w:p>
      <w:r>
        <w:t xml:space="preserve">  static Future&lt;Map&lt;String, dynamic&gt;&gt; getFriendMood(int friendId) =&gt;</w:t>
      </w:r>
    </w:p>
    <w:p>
      <w:r>
        <w:t xml:space="preserve">      SocialApi.getFriendMood(friendId);</w:t>
      </w:r>
    </w:p>
    <w:p>
      <w:r>
        <w:t xml:space="preserve">  static Future&lt;Map&lt;String, dynamic&gt;&gt; getMoodComments(int moodId) =&gt;</w:t>
      </w:r>
    </w:p>
    <w:p>
      <w:r>
        <w:t>// === 文件: lib/stores/theme_state.dart ===</w:t>
      </w:r>
    </w:p>
    <w:p>
      <w:r>
        <w:t>import 'package:flutter/material.dart';</w:t>
      </w:r>
    </w:p>
    <w:p>
      <w:r>
        <w:t>import 'package:shared_preferences/shared_preferences.dart';</w:t>
      </w:r>
    </w:p>
    <w:p>
      <w:r>
        <w:t>import '../constants/keys.dart';</w:t>
      </w:r>
    </w:p>
    <w:p>
      <w:r>
        <w:t>import '../theme/xq_colors.dart';</w:t>
      </w:r>
    </w:p>
    <w:p>
      <w:r>
        <w:t>class ThemeState extends ChangeNotifier {</w:t>
      </w:r>
    </w:p>
    <w:p>
      <w:r>
        <w:t xml:space="preserve">  String _themeMode = 'warm';</w:t>
      </w:r>
    </w:p>
    <w:p>
      <w:r>
        <w:t xml:space="preserve">  bool _transitioning = false;</w:t>
      </w:r>
    </w:p>
    <w:p>
      <w:r>
        <w:t xml:space="preserve">  bool get transitioning =&gt; _transitioning;</w:t>
      </w:r>
    </w:p>
    <w:p>
      <w:r>
        <w:t xml:space="preserve">  String get themeMode =&gt; _themeMode;</w:t>
      </w:r>
    </w:p>
    <w:p>
      <w:r>
        <w:t xml:space="preserve">  bool get isDark =&gt; _themeMode == 'dark';</w:t>
      </w:r>
    </w:p>
    <w:p>
      <w:r>
        <w:t xml:space="preserve">  static const Map&lt;String, String&gt; themeNames = {</w:t>
      </w:r>
    </w:p>
    <w:p>
      <w:r>
        <w:t xml:space="preserve">    'warm': '晴日暖白',</w:t>
      </w:r>
    </w:p>
    <w:p>
      <w:r>
        <w:t xml:space="preserve">    'dark': '静夜深蓝',</w:t>
      </w:r>
    </w:p>
    <w:p>
      <w:r>
        <w:t xml:space="preserve">    'mint': '雾感薄荷',</w:t>
      </w:r>
    </w:p>
    <w:p>
      <w:r>
        <w:t xml:space="preserve">    'blush': '豆沙柔粉',</w:t>
      </w:r>
    </w:p>
    <w:p>
      <w:r>
        <w:t xml:space="preserve">  };</w:t>
      </w:r>
    </w:p>
    <w:p>
      <w:r>
        <w:t xml:space="preserve">  static const Map&lt;String, List&lt;Color&gt;&gt; themeColors = {</w:t>
      </w:r>
    </w:p>
    <w:p>
      <w:r>
        <w:t xml:space="preserve">    'warm': [XqColors.lightAccent, XqColors.lightCard, XqColors.lightBackground],</w:t>
      </w:r>
    </w:p>
    <w:p>
      <w:r>
        <w:t xml:space="preserve">    'dark': [XqColors.darkAccent, XqColors.darkCard, XqColors.darkBackground],</w:t>
      </w:r>
    </w:p>
    <w:p>
      <w:r>
        <w:t xml:space="preserve">    'mint': [XqColors.mintAccent, XqColors.mintCard, XqColors.mintBackground],</w:t>
      </w:r>
    </w:p>
    <w:p>
      <w:r>
        <w:t xml:space="preserve">    'blush': [XqColors.blushAccent, XqColors.blushCard, XqColors.blushBackground],</w:t>
      </w:r>
    </w:p>
    <w:p>
      <w:r>
        <w:t xml:space="preserve">  };</w:t>
      </w:r>
    </w:p>
    <w:p>
      <w:pPr>
        <w:pStyle w:val="Heading1"/>
      </w:pPr>
      <w:r>
        <w:t>第 45 页</w:t>
      </w:r>
    </w:p>
    <w:p>
      <w:r>
        <w:t xml:space="preserve">  ThemeState() {</w:t>
      </w:r>
    </w:p>
    <w:p>
      <w:r>
        <w:t xml:space="preserve">    _load();</w:t>
      </w:r>
    </w:p>
    <w:p>
      <w:r>
        <w:t xml:space="preserve">  }</w:t>
      </w:r>
    </w:p>
    <w:p>
      <w:r>
        <w:t xml:space="preserve">  Future&lt;void&gt; _load() async {</w:t>
      </w:r>
    </w:p>
    <w:p>
      <w:r>
        <w:t xml:space="preserve">    final prefs = await SharedPreferences.getInstance();</w:t>
      </w:r>
    </w:p>
    <w:p>
      <w:r>
        <w:t xml:space="preserve">    final stored = prefs.getString(StorageKeys.themeMode) ?? 'warm';</w:t>
      </w:r>
    </w:p>
    <w:p>
      <w:r>
        <w:t xml:space="preserve">    // Migrate old 'light' → 'warm'</w:t>
      </w:r>
    </w:p>
    <w:p>
      <w:r>
        <w:t xml:space="preserve">    final normalized = stored == 'light' ? 'warm' : stored;</w:t>
      </w:r>
    </w:p>
    <w:p>
      <w:r>
        <w:t xml:space="preserve">    _themeMode = themeNames.containsKey(normalized) ? normalized : 'warm';</w:t>
      </w:r>
    </w:p>
    <w:p>
      <w:r>
        <w:t xml:space="preserve">    if (_themeMode != stored) {</w:t>
      </w:r>
    </w:p>
    <w:p>
      <w:r>
        <w:t xml:space="preserve">      await prefs.setString(StorageKeys.themeMode, _themeMode);</w:t>
      </w:r>
    </w:p>
    <w:p>
      <w:r>
        <w:t xml:space="preserve">    }</w:t>
      </w:r>
    </w:p>
    <w:p>
      <w:r>
        <w:t xml:space="preserve">    notifyListeners();</w:t>
      </w:r>
    </w:p>
    <w:p>
      <w:r>
        <w:t xml:space="preserve">  }</w:t>
      </w:r>
    </w:p>
    <w:p>
      <w:r>
        <w:t xml:space="preserve">  Future&lt;void&gt; setTheme(String mode) async {</w:t>
      </w:r>
    </w:p>
    <w:p>
      <w:r>
        <w:t xml:space="preserve">    final next = themeNames.containsKey(mode) ? mode : 'warm';</w:t>
      </w:r>
    </w:p>
    <w:p>
      <w:r>
        <w:t xml:space="preserve">    if (_themeMode == next) return;</w:t>
      </w:r>
    </w:p>
    <w:p>
      <w:r>
        <w:t xml:space="preserve">    _transitioning = true;</w:t>
      </w:r>
    </w:p>
    <w:p>
      <w:r>
        <w:t xml:space="preserve">    _themeMode = next;</w:t>
      </w:r>
    </w:p>
    <w:p>
      <w:r>
        <w:t xml:space="preserve">    notifyListeners();</w:t>
      </w:r>
    </w:p>
    <w:p>
      <w:r>
        <w:t xml:space="preserve">    SharedPreferences.getInstance().then((prefs) {</w:t>
      </w:r>
    </w:p>
    <w:p>
      <w:r>
        <w:t xml:space="preserve">      prefs.setString(StorageKeys.themeMode, next);</w:t>
      </w:r>
    </w:p>
    <w:p>
      <w:r>
        <w:t xml:space="preserve">    });</w:t>
      </w:r>
    </w:p>
    <w:p>
      <w:r>
        <w:t xml:space="preserve">    await Future.delayed(const Duration(milliseconds: 280));</w:t>
      </w:r>
    </w:p>
    <w:p>
      <w:r>
        <w:t xml:space="preserve">    _transitioning = false;</w:t>
      </w:r>
    </w:p>
    <w:p>
      <w:r>
        <w:t xml:space="preserve">    notifyListeners();</w:t>
      </w:r>
    </w:p>
    <w:p>
      <w:r>
        <w:t xml:space="preserve">  }</w:t>
      </w:r>
    </w:p>
    <w:p>
      <w:r>
        <w:t xml:space="preserve">  // ── Color getters indexed by theme ──</w:t>
      </w:r>
    </w:p>
    <w:p>
      <w:r>
        <w:t xml:space="preserve">  Color get backgroundColor =&gt; switch (_themeMode) {</w:t>
      </w:r>
    </w:p>
    <w:p>
      <w:r>
        <w:t xml:space="preserve">    'dark' =&gt; XqColors.darkBackground,</w:t>
      </w:r>
    </w:p>
    <w:p>
      <w:r>
        <w:t xml:space="preserve">    'mint' =&gt; XqColors.mintBackground,</w:t>
      </w:r>
    </w:p>
    <w:p>
      <w:r>
        <w:t xml:space="preserve">    'blush' =&gt; XqColors.blushBackground,</w:t>
      </w:r>
    </w:p>
    <w:p>
      <w:r>
        <w:t xml:space="preserve">    _ =&gt; XqColors.lightBackground,</w:t>
      </w:r>
    </w:p>
    <w:p>
      <w:r>
        <w:t xml:space="preserve">  };</w:t>
      </w:r>
    </w:p>
    <w:p>
      <w:r>
        <w:t xml:space="preserve">  Color get cardColor =&gt; switch (_themeMode) {</w:t>
      </w:r>
    </w:p>
    <w:p>
      <w:r>
        <w:t xml:space="preserve">    'dark' =&gt; XqColors.darkCard,</w:t>
      </w:r>
    </w:p>
    <w:p>
      <w:r>
        <w:t xml:space="preserve">    'mint' =&gt; XqColors.mintCard,</w:t>
      </w:r>
    </w:p>
    <w:p>
      <w:r>
        <w:t xml:space="preserve">    'blush' =&gt; XqColors.blushCard,</w:t>
      </w:r>
    </w:p>
    <w:p>
      <w:r>
        <w:t xml:space="preserve">    _ =&gt; XqColors.lightCard,</w:t>
      </w:r>
    </w:p>
    <w:p>
      <w:r>
        <w:t xml:space="preserve">  };</w:t>
      </w:r>
    </w:p>
    <w:p>
      <w:r>
        <w:t xml:space="preserve">  Color get cardElevated =&gt; switch (_themeMode) {</w:t>
      </w:r>
    </w:p>
    <w:p>
      <w:r>
        <w:t xml:space="preserve">    'dark' =&gt; XqColors.darkCardElevated,</w:t>
      </w:r>
    </w:p>
    <w:p>
      <w:r>
        <w:t xml:space="preserve">    'mint' =&gt; XqColors.mintCardElevated,</w:t>
      </w:r>
    </w:p>
    <w:p>
      <w:pPr>
        <w:pStyle w:val="Heading1"/>
      </w:pPr>
      <w:r>
        <w:t>第 46 页</w:t>
      </w:r>
    </w:p>
    <w:p>
      <w:r>
        <w:t xml:space="preserve">    'blush' =&gt; XqColors.blushCardElevated,</w:t>
      </w:r>
    </w:p>
    <w:p>
      <w:r>
        <w:t xml:space="preserve">    _ =&gt; XqColors.lightCardElevated,</w:t>
      </w:r>
    </w:p>
    <w:p>
      <w:r>
        <w:t xml:space="preserve">  };</w:t>
      </w:r>
    </w:p>
    <w:p>
      <w:r>
        <w:t xml:space="preserve">  Color get accentColor =&gt; switch (_themeMode) {</w:t>
      </w:r>
    </w:p>
    <w:p>
      <w:r>
        <w:t xml:space="preserve">    'dark' =&gt; XqColors.darkAccent,</w:t>
      </w:r>
    </w:p>
    <w:p>
      <w:r>
        <w:t xml:space="preserve">    'mint' =&gt; XqColors.mintAccent,</w:t>
      </w:r>
    </w:p>
    <w:p>
      <w:r>
        <w:t xml:space="preserve">    'blush' =&gt; XqColors.blushAccent,</w:t>
      </w:r>
    </w:p>
    <w:p>
      <w:r>
        <w:t xml:space="preserve">    _ =&gt; XqColors.lightAccent,</w:t>
      </w:r>
    </w:p>
    <w:p>
      <w:r>
        <w:t xml:space="preserve">  };</w:t>
      </w:r>
    </w:p>
    <w:p>
      <w:r>
        <w:t xml:space="preserve">  Color get accentLight =&gt; switch (_themeMode) {</w:t>
      </w:r>
    </w:p>
    <w:p>
      <w:r>
        <w:t xml:space="preserve">    'dark' =&gt; XqColors.darkAccentLight,</w:t>
      </w:r>
    </w:p>
    <w:p>
      <w:r>
        <w:t xml:space="preserve">    'mint' =&gt; XqColors.mintAccentLight,</w:t>
      </w:r>
    </w:p>
    <w:p>
      <w:r>
        <w:t xml:space="preserve">    'blush' =&gt; XqColors.blushAccentLight,</w:t>
      </w:r>
    </w:p>
    <w:p>
      <w:r>
        <w:t xml:space="preserve">    _ =&gt; XqColors.lightAccentLight,</w:t>
      </w:r>
    </w:p>
    <w:p>
      <w:r>
        <w:t xml:space="preserve">  };</w:t>
      </w:r>
    </w:p>
    <w:p>
      <w:r>
        <w:t xml:space="preserve">  Color get accentMuted =&gt; switch (_themeMode) {</w:t>
      </w:r>
    </w:p>
    <w:p>
      <w:r>
        <w:t xml:space="preserve">    'dark' =&gt; XqColors.darkAccentMuted,</w:t>
      </w:r>
    </w:p>
    <w:p>
      <w:r>
        <w:t xml:space="preserve">    'mint' =&gt; XqColors.mintAccentMuted,</w:t>
      </w:r>
    </w:p>
    <w:p>
      <w:r>
        <w:t xml:space="preserve">    'blush' =&gt; XqColors.blushAccentMuted,</w:t>
      </w:r>
    </w:p>
    <w:p>
      <w:r>
        <w:t xml:space="preserve">    _ =&gt; XqColors.lightAccentMuted,</w:t>
      </w:r>
    </w:p>
    <w:p>
      <w:r>
        <w:t xml:space="preserve">  };</w:t>
      </w:r>
    </w:p>
    <w:p>
      <w:r>
        <w:t xml:space="preserve">  Color get textPrimary =&gt; switch (_themeMode) {</w:t>
      </w:r>
    </w:p>
    <w:p>
      <w:r>
        <w:t xml:space="preserve">    'dark' =&gt; XqColors.darkTextPrimary,</w:t>
      </w:r>
    </w:p>
    <w:p>
      <w:r>
        <w:t xml:space="preserve">    'mint' =&gt; XqColors.mintTextPrimary,</w:t>
      </w:r>
    </w:p>
    <w:p>
      <w:r>
        <w:t xml:space="preserve">    'blush' =&gt; XqColors.blushTextPrimary,</w:t>
      </w:r>
    </w:p>
    <w:p>
      <w:r>
        <w:t xml:space="preserve">    _ =&gt; XqColors.lightTextPrimary,</w:t>
      </w:r>
    </w:p>
    <w:p>
      <w:r>
        <w:t xml:space="preserve">  };</w:t>
      </w:r>
    </w:p>
    <w:p>
      <w:r>
        <w:t xml:space="preserve">  Color get textSecondary =&gt; switch (_themeMode) {</w:t>
      </w:r>
    </w:p>
    <w:p>
      <w:r>
        <w:t xml:space="preserve">    'dark' =&gt; XqColors.darkTextSecondary,</w:t>
      </w:r>
    </w:p>
    <w:p>
      <w:r>
        <w:t xml:space="preserve">    'mint' =&gt; XqColors.mintTextSecondary,</w:t>
      </w:r>
    </w:p>
    <w:p>
      <w:r>
        <w:t xml:space="preserve">    'blush' =&gt; XqColors.blushTextSecondary,</w:t>
      </w:r>
    </w:p>
    <w:p>
      <w:r>
        <w:t xml:space="preserve">    _ =&gt; XqColors.lightTextSecondary,</w:t>
      </w:r>
    </w:p>
    <w:p>
      <w:r>
        <w:t xml:space="preserve">  };</w:t>
      </w:r>
    </w:p>
    <w:p>
      <w:r>
        <w:t xml:space="preserve">  Color get textTertiary =&gt; switch (_themeMode) {</w:t>
      </w:r>
    </w:p>
    <w:p>
      <w:r>
        <w:t xml:space="preserve">    'dark' =&gt; XqColors.darkTextTertiary,</w:t>
      </w:r>
    </w:p>
    <w:p>
      <w:r>
        <w:t xml:space="preserve">    'mint' =&gt; XqColors.mintTextTertiary,</w:t>
      </w:r>
    </w:p>
    <w:p>
      <w:r>
        <w:t xml:space="preserve">    'blush' =&gt; XqColors.blushTextTertiary,</w:t>
      </w:r>
    </w:p>
    <w:p>
      <w:r>
        <w:t xml:space="preserve">    _ =&gt; XqColors.lightTextTertiary,</w:t>
      </w:r>
    </w:p>
    <w:p>
      <w:r>
        <w:t xml:space="preserve">  };</w:t>
      </w:r>
    </w:p>
    <w:p>
      <w:r>
        <w:t xml:space="preserve">  Color get textOnAccent =&gt; switch (_themeMode) {</w:t>
      </w:r>
    </w:p>
    <w:p>
      <w:r>
        <w:t xml:space="preserve">    'dark' =&gt; XqColors.darkTextOnAccent,</w:t>
      </w:r>
    </w:p>
    <w:p>
      <w:r>
        <w:t xml:space="preserve">    _ =&gt; XqColors.lightTextOnAccent, // all light themes use white text on accent</w:t>
      </w:r>
    </w:p>
    <w:p>
      <w:r>
        <w:t xml:space="preserve">  };</w:t>
      </w:r>
    </w:p>
    <w:p>
      <w:pPr>
        <w:pStyle w:val="Heading1"/>
      </w:pPr>
      <w:r>
        <w:t>第 47 页</w:t>
      </w:r>
    </w:p>
    <w:p>
      <w:r>
        <w:t xml:space="preserve">  Color get borderColor =&gt; switch (_themeMode) {</w:t>
      </w:r>
    </w:p>
    <w:p>
      <w:r>
        <w:t xml:space="preserve">    'dark' =&gt; XqColors.darkBorder,</w:t>
      </w:r>
    </w:p>
    <w:p>
      <w:r>
        <w:t xml:space="preserve">    'mint' =&gt; XqColors.mintBorder,</w:t>
      </w:r>
    </w:p>
    <w:p>
      <w:r>
        <w:t xml:space="preserve">    'blush' =&gt; XqColors.blushBorder,</w:t>
      </w:r>
    </w:p>
    <w:p>
      <w:r>
        <w:t xml:space="preserve">    _ =&gt; XqColors.lightBorder,</w:t>
      </w:r>
    </w:p>
    <w:p>
      <w:r>
        <w:t xml:space="preserve">  };</w:t>
      </w:r>
    </w:p>
    <w:p>
      <w:r>
        <w:t xml:space="preserve">  Color get borderFocus =&gt; switch (_themeMode) {</w:t>
      </w:r>
    </w:p>
    <w:p>
      <w:r>
        <w:t xml:space="preserve">    'dark' =&gt; XqColors.darkBorderFocus,</w:t>
      </w:r>
    </w:p>
    <w:p>
      <w:r>
        <w:t xml:space="preserve">    'mint' =&gt; XqColors.mintBorderFocus,</w:t>
      </w:r>
    </w:p>
    <w:p>
      <w:r>
        <w:t xml:space="preserve">    'blush' =&gt; XqColors.blushBorderFocus,</w:t>
      </w:r>
    </w:p>
    <w:p>
      <w:r>
        <w:t xml:space="preserve">    _ =&gt; XqColors.lightBorderFocus,</w:t>
      </w:r>
    </w:p>
    <w:p>
      <w:r>
        <w:t xml:space="preserve">  };</w:t>
      </w:r>
    </w:p>
    <w:p>
      <w:r>
        <w:t xml:space="preserve">  Color get errorColor =&gt; switch (_themeMode) {</w:t>
      </w:r>
    </w:p>
    <w:p>
      <w:r>
        <w:t xml:space="preserve">    'dark' =&gt; XqColors.darkError,</w:t>
      </w:r>
    </w:p>
    <w:p>
      <w:r>
        <w:t xml:space="preserve">    _ =&gt; XqColors.lightError,</w:t>
      </w:r>
    </w:p>
    <w:p>
      <w:r>
        <w:t xml:space="preserve">  };</w:t>
      </w:r>
    </w:p>
    <w:p>
      <w:r>
        <w:t xml:space="preserve">  Color get successColor =&gt; switch (_themeMode) {</w:t>
      </w:r>
    </w:p>
    <w:p>
      <w:r>
        <w:t xml:space="preserve">    'dark' =&gt; XqColors.darkSuccess,</w:t>
      </w:r>
    </w:p>
    <w:p>
      <w:r>
        <w:t xml:space="preserve">    _ =&gt; XqColors.lightSuccess,</w:t>
      </w:r>
    </w:p>
    <w:p>
      <w:r>
        <w:t xml:space="preserve">  };</w:t>
      </w:r>
    </w:p>
    <w:p>
      <w:r>
        <w:t xml:space="preserve">  Color get warningColor =&gt; switch (_themeMode) {</w:t>
      </w:r>
    </w:p>
    <w:p>
      <w:r>
        <w:t xml:space="preserve">    'dark' =&gt; XqColors.darkWarning,</w:t>
      </w:r>
    </w:p>
    <w:p>
      <w:r>
        <w:t xml:space="preserve">    _ =&gt; XqColors.lightWarning,</w:t>
      </w:r>
    </w:p>
    <w:p>
      <w:r>
        <w:t xml:space="preserve">  };</w:t>
      </w:r>
    </w:p>
    <w:p>
      <w:r>
        <w:t xml:space="preserve">  Color get ink =&gt; switch (_themeMode) {</w:t>
      </w:r>
    </w:p>
    <w:p>
      <w:r>
        <w:t xml:space="preserve">    'dark' =&gt; XqColors.darkInk,</w:t>
      </w:r>
    </w:p>
    <w:p>
      <w:r>
        <w:t xml:space="preserve">    'mint' =&gt; XqColors.mintInk,</w:t>
      </w:r>
    </w:p>
    <w:p>
      <w:r>
        <w:t xml:space="preserve">    'blush' =&gt; XqColors.blushInk,</w:t>
      </w:r>
    </w:p>
    <w:p>
      <w:r>
        <w:t xml:space="preserve">    _ =&gt; XqColors.lightInk,</w:t>
      </w:r>
    </w:p>
    <w:p>
      <w:r>
        <w:t xml:space="preserve">  };</w:t>
      </w:r>
    </w:p>
    <w:p>
      <w:r>
        <w:t xml:space="preserve">  Color get inkLight =&gt; switch (_themeMode) {</w:t>
      </w:r>
    </w:p>
    <w:p>
      <w:r>
        <w:t xml:space="preserve">    'dark' =&gt; XqColors.darkInkLight,</w:t>
      </w:r>
    </w:p>
    <w:p>
      <w:r>
        <w:t xml:space="preserve">    'mint' =&gt; XqColors.mintInkLight,</w:t>
      </w:r>
    </w:p>
    <w:p>
      <w:r>
        <w:t xml:space="preserve">    'blush' =&gt; XqColors.blushInkLight,</w:t>
      </w:r>
    </w:p>
    <w:p>
      <w:r>
        <w:t xml:space="preserve">    _ =&gt; XqColors.lightInkLight,</w:t>
      </w:r>
    </w:p>
    <w:p>
      <w:r>
        <w:t xml:space="preserve">  };</w:t>
      </w:r>
    </w:p>
    <w:p>
      <w:r>
        <w:t xml:space="preserve">  Color get gold =&gt; switch (_themeMode) {</w:t>
      </w:r>
    </w:p>
    <w:p>
      <w:r>
        <w:t xml:space="preserve">    'dark' =&gt; XqColors.darkGold,</w:t>
      </w:r>
    </w:p>
    <w:p>
      <w:r>
        <w:t xml:space="preserve">    'mint' =&gt; XqColors.mintGold,</w:t>
      </w:r>
    </w:p>
    <w:p>
      <w:r>
        <w:t xml:space="preserve">    'blush' =&gt; XqColors.blushGold,</w:t>
      </w:r>
    </w:p>
    <w:p>
      <w:r>
        <w:t xml:space="preserve">    _ =&gt; XqColors.lightGold,</w:t>
      </w:r>
    </w:p>
    <w:p>
      <w:r>
        <w:t xml:space="preserve">  };</w:t>
      </w:r>
    </w:p>
    <w:p>
      <w:pPr>
        <w:pStyle w:val="Heading1"/>
      </w:pPr>
      <w:r>
        <w:t>第 48 页</w:t>
      </w:r>
    </w:p>
    <w:p>
      <w:r>
        <w:t xml:space="preserve">  Color get paperLine =&gt; switch (_themeMode) {</w:t>
      </w:r>
    </w:p>
    <w:p>
      <w:r>
        <w:t xml:space="preserve">    'dark' =&gt; XqColors.darkPaperLine,</w:t>
      </w:r>
    </w:p>
    <w:p>
      <w:r>
        <w:t xml:space="preserve">    'mint' =&gt; XqColors.mintPaperLine,</w:t>
      </w:r>
    </w:p>
    <w:p>
      <w:r>
        <w:t xml:space="preserve">    'blush' =&gt; XqColors.blushPaperLine,</w:t>
      </w:r>
    </w:p>
    <w:p>
      <w:r>
        <w:t xml:space="preserve">    _ =&gt; XqColors.lightPaperLine,</w:t>
      </w:r>
    </w:p>
    <w:p>
      <w:r>
        <w:t xml:space="preserve">  };</w:t>
      </w:r>
    </w:p>
    <w:p>
      <w:r>
        <w:t xml:space="preserve">  Color get surfaceAlpha =&gt; switch (_themeMode) {</w:t>
      </w:r>
    </w:p>
    <w:p>
      <w:r>
        <w:t xml:space="preserve">    'dark' =&gt; Colors.white.withAlpha(12),</w:t>
      </w:r>
    </w:p>
    <w:p>
      <w:r>
        <w:t xml:space="preserve">    'mint' =&gt; XqColors.mintAccent.withAlpha(20),</w:t>
      </w:r>
    </w:p>
    <w:p>
      <w:r>
        <w:t xml:space="preserve">    'blush' =&gt; XqColors.blushAccent.withAlpha(20),</w:t>
      </w:r>
    </w:p>
    <w:p>
      <w:r>
        <w:t xml:space="preserve">    _ =&gt; XqColors.lightAccent.withAlpha(20),</w:t>
      </w:r>
    </w:p>
    <w:p>
      <w:r>
        <w:t xml:space="preserve">  };</w:t>
      </w:r>
    </w:p>
    <w:p>
      <w:r>
        <w:t xml:space="preserve">  List&lt;Color&gt; get washiColors =&gt; switch (_themeMode) {</w:t>
      </w:r>
    </w:p>
    <w:p>
      <w:r>
        <w:t xml:space="preserve">    'dark' =&gt; [XqColors.darkWashi1, XqColors.darkWashi2, XqColors.darkWashi3, XqColors.darkWashi4],</w:t>
      </w:r>
    </w:p>
    <w:p>
      <w:r>
        <w:t xml:space="preserve">    'mint' =&gt; [XqColors.mintWashi1, XqColors.mintWashi2, XqColors.mintWashi3, XqColors.mintWashi4],</w:t>
      </w:r>
    </w:p>
    <w:p>
      <w:r>
        <w:t xml:space="preserve">    'blush' =&gt; [XqColors.blushWashi1, XqColors.blushWashi2, XqColors.blushWashi3, XqColors.blushWashi4],</w:t>
      </w:r>
    </w:p>
    <w:p>
      <w:r>
        <w:t xml:space="preserve">    _ =&gt; [XqColors.lightWashi1, XqColors.lightWashi2, XqColors.lightWashi3, XqColors.lightWashi4],</w:t>
      </w:r>
    </w:p>
    <w:p>
      <w:r>
        <w:t xml:space="preserve">  };</w:t>
      </w:r>
    </w:p>
    <w:p>
      <w:r>
        <w:t>}</w:t>
      </w:r>
    </w:p>
    <w:p>
      <w:r>
        <w:t>// === 文件: lib/stores/app_state.dart ===</w:t>
      </w:r>
    </w:p>
    <w:p>
      <w:r>
        <w:t>import 'package:flutter/foundation.dart';</w:t>
      </w:r>
    </w:p>
    <w:p>
      <w:r>
        <w:t>import 'package:intl/intl.dart';</w:t>
      </w:r>
    </w:p>
    <w:p>
      <w:r>
        <w:t>class AppState extends ChangeNotifier {</w:t>
      </w:r>
    </w:p>
    <w:p>
      <w:r>
        <w:t xml:space="preserve">  String _selectedDate = DateFormat('yyyy-MM-dd').format(DateTime.now());</w:t>
      </w:r>
    </w:p>
    <w:p>
      <w:r>
        <w:t xml:space="preserve">  String _displayName = '';</w:t>
      </w:r>
    </w:p>
    <w:p>
      <w:r>
        <w:t xml:space="preserve">  int _windowWidth = 0;</w:t>
      </w:r>
    </w:p>
    <w:p>
      <w:r>
        <w:t xml:space="preserve">  bool _animActive = false;</w:t>
      </w:r>
    </w:p>
    <w:p>
      <w:r>
        <w:t xml:space="preserve">  bool _lockedOut = false;</w:t>
      </w:r>
    </w:p>
    <w:p>
      <w:r>
        <w:t xml:space="preserve">  String get selectedDate =&gt; _selectedDate;</w:t>
      </w:r>
    </w:p>
    <w:p>
      <w:r>
        <w:t xml:space="preserve">  String get displayName =&gt; _displayName;</w:t>
      </w:r>
    </w:p>
    <w:p>
      <w:r>
        <w:t xml:space="preserve">  int get windowWidth =&gt; _windowWidth;</w:t>
      </w:r>
    </w:p>
    <w:p>
      <w:r>
        <w:t xml:space="preserve">  bool get animActive =&gt; _animActive;</w:t>
      </w:r>
    </w:p>
    <w:p>
      <w:r>
        <w:t xml:space="preserve">  bool get isLockedOut =&gt; _lockedOut;</w:t>
      </w:r>
    </w:p>
    <w:p>
      <w:r>
        <w:t xml:space="preserve">  void setSelectedDate(String d) {</w:t>
      </w:r>
    </w:p>
    <w:p>
      <w:r>
        <w:t xml:space="preserve">    if (_selectedDate != d) {</w:t>
      </w:r>
    </w:p>
    <w:p>
      <w:r>
        <w:t xml:space="preserve">      _selectedDate = d;</w:t>
      </w:r>
    </w:p>
    <w:p>
      <w:r>
        <w:t xml:space="preserve">      notifyListeners();</w:t>
      </w:r>
    </w:p>
    <w:p>
      <w:r>
        <w:t xml:space="preserve">    }</w:t>
      </w:r>
    </w:p>
    <w:p>
      <w:r>
        <w:t xml:space="preserve">  }</w:t>
      </w:r>
    </w:p>
    <w:p>
      <w:r>
        <w:t xml:space="preserve">  void setDisplayName(String n) {</w:t>
      </w:r>
    </w:p>
    <w:p>
      <w:r>
        <w:t xml:space="preserve">    if (_displayName != n) {</w:t>
      </w:r>
    </w:p>
    <w:p>
      <w:r>
        <w:t xml:space="preserve">      _displayName = n;</w:t>
      </w:r>
    </w:p>
    <w:p>
      <w:r>
        <w:t xml:space="preserve">      notifyListeners();</w:t>
      </w:r>
    </w:p>
    <w:p>
      <w:pPr>
        <w:pStyle w:val="Heading1"/>
      </w:pPr>
      <w:r>
        <w:t>第 49 页</w:t>
      </w:r>
    </w:p>
    <w:p>
      <w:r>
        <w:t xml:space="preserve">    }</w:t>
      </w:r>
    </w:p>
    <w:p>
      <w:r>
        <w:t xml:space="preserve">  }</w:t>
      </w:r>
    </w:p>
    <w:p>
      <w:r>
        <w:t xml:space="preserve">  void clearUser() {</w:t>
      </w:r>
    </w:p>
    <w:p>
      <w:r>
        <w:t xml:space="preserve">    _selectedDate = DateFormat('yyyy-MM-dd').format(DateTime.now());</w:t>
      </w:r>
    </w:p>
    <w:p>
      <w:r>
        <w:t xml:space="preserve">    _displayName = '';</w:t>
      </w:r>
    </w:p>
    <w:p>
      <w:r>
        <w:t xml:space="preserve">    _animActive = false;</w:t>
      </w:r>
    </w:p>
    <w:p>
      <w:r>
        <w:t xml:space="preserve">    notifyListeners();</w:t>
      </w:r>
    </w:p>
    <w:p>
      <w:r>
        <w:t xml:space="preserve">  }</w:t>
      </w:r>
    </w:p>
    <w:p>
      <w:r>
        <w:t xml:space="preserve">  void setLockedOut(bool v) {</w:t>
      </w:r>
    </w:p>
    <w:p>
      <w:r>
        <w:t xml:space="preserve">    if (_lockedOut != v) {</w:t>
      </w:r>
    </w:p>
    <w:p>
      <w:r>
        <w:t xml:space="preserve">      _lockedOut = v;</w:t>
      </w:r>
    </w:p>
    <w:p>
      <w:r>
        <w:t xml:space="preserve">      notifyListeners();</w:t>
      </w:r>
    </w:p>
    <w:p>
      <w:r>
        <w:t xml:space="preserve">    }</w:t>
      </w:r>
    </w:p>
    <w:p>
      <w:r>
        <w:t xml:space="preserve">  }</w:t>
      </w:r>
    </w:p>
    <w:p>
      <w:r>
        <w:t xml:space="preserve">  void setWindowWidth(int w) {</w:t>
      </w:r>
    </w:p>
    <w:p>
      <w:r>
        <w:t xml:space="preserve">    _windowWidth = w;</w:t>
      </w:r>
    </w:p>
    <w:p>
      <w:r>
        <w:t xml:space="preserve">  }</w:t>
      </w:r>
    </w:p>
    <w:p>
      <w:r>
        <w:t xml:space="preserve">  void setAnimActive(bool a) {</w:t>
      </w:r>
    </w:p>
    <w:p>
      <w:r>
        <w:t xml:space="preserve">    if (_animActive != a) {</w:t>
      </w:r>
    </w:p>
    <w:p>
      <w:r>
        <w:t xml:space="preserve">      _animActive = a;</w:t>
      </w:r>
    </w:p>
    <w:p>
      <w:r>
        <w:t xml:space="preserve">      notifyListeners();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// === 文件: lib/widgets/main_scaffold.dart ===</w:t>
      </w:r>
    </w:p>
    <w:p>
      <w:r>
        <w:t xml:space="preserve">                  theme: theme,</w:t>
      </w:r>
    </w:p>
    <w:p>
      <w:r>
        <w:t xml:space="preserve">                  onTap: _onTabTap,</w:t>
      </w:r>
    </w:p>
    <w:p>
      <w:r>
        <w:t xml:space="preserve">                ),</w:t>
      </w:r>
    </w:p>
    <w:p>
      <w:r>
        <w:t xml:space="preserve">              ),</w:t>
      </w:r>
    </w:p>
    <w:p>
      <w:r>
        <w:t xml:space="preserve">            ),</w:t>
      </w:r>
    </w:p>
    <w:p>
      <w:r>
        <w:t xml:space="preserve">          ],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>
      <w:r>
        <w:t>/// 毛玻璃悬浮胶囊导航栏</w:t>
      </w:r>
    </w:p>
    <w:p>
      <w:r>
        <w:t>class _FrostedCapsule extends StatefulWidget {</w:t>
      </w:r>
    </w:p>
    <w:p>
      <w:r>
        <w:t xml:space="preserve">  final int currentIndex;</w:t>
      </w:r>
    </w:p>
    <w:p>
      <w:r>
        <w:t xml:space="preserve">  final ThemeState theme;</w:t>
      </w:r>
    </w:p>
    <w:p>
      <w:r>
        <w:t xml:space="preserve">  final Function(int) onTap;</w:t>
      </w:r>
    </w:p>
    <w:p>
      <w:r>
        <w:t xml:space="preserve">  const _FrostedCapsule({</w:t>
      </w:r>
    </w:p>
    <w:p>
      <w:r>
        <w:t xml:space="preserve">    required this.currentIndex,</w:t>
      </w:r>
    </w:p>
    <w:p>
      <w:pPr>
        <w:pStyle w:val="Heading1"/>
      </w:pPr>
      <w:r>
        <w:t>第 50 页</w:t>
      </w:r>
    </w:p>
    <w:p>
      <w:r>
        <w:t xml:space="preserve">    required this.theme,</w:t>
      </w:r>
    </w:p>
    <w:p>
      <w:r>
        <w:t xml:space="preserve">    required this.onTap,</w:t>
      </w:r>
    </w:p>
    <w:p>
      <w:r>
        <w:t xml:space="preserve">  });</w:t>
      </w:r>
    </w:p>
    <w:p>
      <w:r>
        <w:t xml:space="preserve">  @override</w:t>
      </w:r>
    </w:p>
    <w:p>
      <w:r>
        <w:t xml:space="preserve">  State&lt;_FrostedCapsule&gt; createState() =&gt; _FrostedCapsuleState();</w:t>
      </w:r>
    </w:p>
    <w:p>
      <w:r>
        <w:t>}</w:t>
      </w:r>
    </w:p>
    <w:p>
      <w:r>
        <w:t>class _FrostedCapsuleState extends State&lt;_FrostedCapsule&gt;</w:t>
      </w:r>
    </w:p>
    <w:p>
      <w:r>
        <w:t xml:space="preserve">    with SingleTickerProviderStateMixin {</w:t>
      </w:r>
    </w:p>
    <w:p>
      <w:r>
        <w:t xml:space="preserve">  static const _icons = [</w:t>
      </w:r>
    </w:p>
    <w:p>
      <w:r>
        <w:t xml:space="preserve">    _TabIcon(Icons.wb_sunny_outlined, Icons.wb_sunny),</w:t>
      </w:r>
    </w:p>
    <w:p>
      <w:r>
        <w:t xml:space="preserve">    _TabIcon(Icons.favorite_border, Icons.favorite),</w:t>
      </w:r>
    </w:p>
    <w:p>
      <w:r>
        <w:t xml:space="preserve">    _TabIcon(Icons.explore_outlined, Icons.explore),</w:t>
      </w:r>
    </w:p>
    <w:p>
      <w:r>
        <w:t xml:space="preserve">    _TabIcon(Icons.person_outline, Icons.person),</w:t>
      </w:r>
    </w:p>
    <w:p>
      <w:r>
        <w:t xml:space="preserve">  ];</w:t>
      </w:r>
    </w:p>
    <w:p>
      <w:r>
        <w:t xml:space="preserve">  static const _labels = ['天气', '心情', '城迹', '我的'];</w:t>
      </w:r>
    </w:p>
    <w:p>
      <w:r>
        <w:t xml:space="preserve">  late final AnimationController _bounceCtrl;</w:t>
      </w:r>
    </w:p>
    <w:p>
      <w:r>
        <w:t xml:space="preserve">  late final Animation&lt;double&gt; _bounceTranslate;</w:t>
      </w:r>
    </w:p>
    <w:p>
      <w:r>
        <w:t xml:space="preserve">  @override</w:t>
      </w:r>
    </w:p>
    <w:p>
      <w:r>
        <w:t xml:space="preserve">  void initState() {</w:t>
      </w:r>
    </w:p>
    <w:p>
      <w:r>
        <w:t xml:space="preserve">    super.initState();</w:t>
      </w:r>
    </w:p>
    <w:p>
      <w:r>
        <w:t xml:space="preserve">    _bounceCtrl = AnimationController(vsync: this, duration: const Duration(milliseconds: 360));</w:t>
      </w:r>
    </w:p>
    <w:p>
      <w:r>
        <w:t xml:space="preserve">    _bounceTranslate = TweenSequence&lt;double&gt;([</w:t>
      </w:r>
    </w:p>
    <w:p>
      <w:r>
        <w:t xml:space="preserve">      TweenSequenceItem(tween: Tween(begin: 0, end: -6), weight: 0.3),</w:t>
      </w:r>
    </w:p>
    <w:p>
      <w:r>
        <w:t xml:space="preserve">      TweenSequenceItem(tween: Tween(begin: -6, end: 2), weight: 0.5),</w:t>
      </w:r>
    </w:p>
    <w:p>
      <w:r>
        <w:t xml:space="preserve">      TweenSequenceItem(tween: Tween(begin: 2, end: 0), weight: 0.2),</w:t>
      </w:r>
    </w:p>
    <w:p>
      <w:r>
        <w:t xml:space="preserve">    ]).animate(CurvedAnimation(parent: _bounceCtrl, curve: Curves.easeOut));</w:t>
      </w:r>
    </w:p>
    <w:p>
      <w:r>
        <w:t xml:space="preserve">  }</w:t>
      </w:r>
    </w:p>
    <w:p>
      <w:r>
        <w:t xml:space="preserve">  @override</w:t>
      </w:r>
    </w:p>
    <w:p>
      <w:r>
        <w:t xml:space="preserve">  void dispose() {</w:t>
      </w:r>
    </w:p>
    <w:p>
      <w:r>
        <w:t xml:space="preserve">    _bounceCtrl.dispose();</w:t>
      </w:r>
    </w:p>
    <w:p>
      <w:r>
        <w:t xml:space="preserve">    super.dispose();</w:t>
      </w:r>
    </w:p>
    <w:p>
      <w:r>
        <w:t xml:space="preserve">  }</w:t>
      </w:r>
    </w:p>
    <w:p>
      <w:r>
        <w:t xml:space="preserve">  void _onCapsuleTap() {</w:t>
      </w:r>
    </w:p>
    <w:p>
      <w:r>
        <w:t xml:space="preserve">    if (_bounceCtrl.isAnimating) return;</w:t>
      </w:r>
    </w:p>
    <w:p>
      <w:r>
        <w:t xml:space="preserve">    HapticFeedback.selectionClick();</w:t>
      </w:r>
    </w:p>
    <w:p>
      <w:r>
        <w:t xml:space="preserve">    _bounceCtrl.forward(from: 0);</w:t>
      </w:r>
    </w:p>
    <w:p>
      <w:r>
        <w:t xml:space="preserve">  }</w:t>
      </w:r>
    </w:p>
    <w:p>
      <w:r>
        <w:t xml:space="preserve">  @override</w:t>
      </w:r>
    </w:p>
    <w:p>
      <w:r>
        <w:t xml:space="preserve">  Widget build(BuildContext context) {</w:t>
      </w:r>
    </w:p>
    <w:p>
      <w:r>
        <w:t xml:space="preserve">    final t = widget.theme;</w:t>
      </w:r>
    </w:p>
    <w:p>
      <w:r>
        <w:t xml:space="preserve">    return AnimatedBuilder(</w:t>
      </w:r>
    </w:p>
    <w:p>
      <w:pPr>
        <w:pStyle w:val="Heading1"/>
      </w:pPr>
      <w:r>
        <w:t>第 51 页</w:t>
      </w:r>
    </w:p>
    <w:p>
      <w:r>
        <w:t xml:space="preserve">      animation: _bounceCtrl,</w:t>
      </w:r>
    </w:p>
    <w:p>
      <w:r>
        <w:t xml:space="preserve">      builder: (_, child) =&gt; Transform.translate(</w:t>
      </w:r>
    </w:p>
    <w:p>
      <w:r>
        <w:t xml:space="preserve">        offset: Offset(0, _bounceTranslate.value),</w:t>
      </w:r>
    </w:p>
    <w:p>
      <w:r>
        <w:t xml:space="preserve">        child: child,</w:t>
      </w:r>
    </w:p>
    <w:p>
      <w:r>
        <w:t xml:space="preserve">      ),</w:t>
      </w:r>
    </w:p>
    <w:p>
      <w:r>
        <w:t xml:space="preserve">      child: GestureDetector(</w:t>
      </w:r>
    </w:p>
    <w:p>
      <w:r>
        <w:t xml:space="preserve">        behavior: HitTestBehavior.translucent,</w:t>
      </w:r>
    </w:p>
    <w:p>
      <w:r>
        <w:t xml:space="preserve">        onTap: _onCapsuleTap,</w:t>
      </w:r>
    </w:p>
    <w:p>
      <w:r>
        <w:t xml:space="preserve">        child: ClipRRect(</w:t>
      </w:r>
    </w:p>
    <w:p>
      <w:r>
        <w:t xml:space="preserve">          borderRadius: BorderRadius.circular(22),</w:t>
      </w:r>
    </w:p>
    <w:p>
      <w:r>
        <w:t xml:space="preserve">          child: BackdropFilter(</w:t>
      </w:r>
    </w:p>
    <w:p>
      <w:r>
        <w:t xml:space="preserve">            filter: ImageFilter.blur(sigmaX: 12, sigmaY: 12),</w:t>
      </w:r>
    </w:p>
    <w:p>
      <w:r>
        <w:t xml:space="preserve">            child: Container(</w:t>
      </w:r>
    </w:p>
    <w:p>
      <w:r>
        <w:t xml:space="preserve">              height: 72,</w:t>
      </w:r>
    </w:p>
    <w:p>
      <w:r>
        <w:t xml:space="preserve">              padding: const EdgeInsets.symmetric(horizontal: 20),</w:t>
      </w:r>
    </w:p>
    <w:p>
      <w:r>
        <w:t xml:space="preserve">              decoration: BoxDecoration(</w:t>
      </w:r>
    </w:p>
    <w:p>
      <w:r>
        <w:t xml:space="preserve">                color: t.isDark</w:t>
      </w:r>
    </w:p>
    <w:p>
      <w:r>
        <w:t xml:space="preserve">                    ? const Color(0xFF0E1222).withAlpha(120)</w:t>
      </w:r>
    </w:p>
    <w:p>
      <w:r>
        <w:t xml:space="preserve">                    : t.backgroundColor.withAlpha(140),</w:t>
      </w:r>
    </w:p>
    <w:p>
      <w:r>
        <w:t xml:space="preserve">                borderRadius: BorderRadius.circular(22),</w:t>
      </w:r>
    </w:p>
    <w:p>
      <w:r>
        <w:t xml:space="preserve">                border: Border.all(</w:t>
      </w:r>
    </w:p>
    <w:p>
      <w:r>
        <w:t xml:space="preserve">                  color: t.borderColor.withAlpha(40),</w:t>
      </w:r>
    </w:p>
    <w:p>
      <w:r>
        <w:t xml:space="preserve">                  width: 0.5,</w:t>
      </w:r>
    </w:p>
    <w:p>
      <w:r>
        <w:t xml:space="preserve">                ),</w:t>
      </w:r>
    </w:p>
    <w:p>
      <w:r>
        <w:t xml:space="preserve">              ),</w:t>
      </w:r>
    </w:p>
    <w:p>
      <w:r>
        <w:t xml:space="preserve">              child: Row(</w:t>
      </w:r>
    </w:p>
    <w:p>
      <w:r>
        <w:t xml:space="preserve">                mainAxisSize: MainAxisSize.min,</w:t>
      </w:r>
    </w:p>
    <w:p>
      <w:r>
        <w:t xml:space="preserve">                children: List.generate(_icons.length, (i) {</w:t>
      </w:r>
    </w:p>
    <w:p>
      <w:r>
        <w:t xml:space="preserve">                  final active = widget.currentIndex == i;</w:t>
      </w:r>
    </w:p>
    <w:p>
      <w:r>
        <w:t xml:space="preserve">                  return _CapsuleTabItem(</w:t>
      </w:r>
    </w:p>
    <w:p>
      <w:r>
        <w:t xml:space="preserve">                    icon: _icons[i],</w:t>
      </w:r>
    </w:p>
    <w:p>
      <w:r>
        <w:t xml:space="preserve">                    label: _labels[i],</w:t>
      </w:r>
    </w:p>
    <w:p>
      <w:r>
        <w:t xml:space="preserve">                    active: active,</w:t>
      </w:r>
    </w:p>
    <w:p>
      <w:r>
        <w:t xml:space="preserve">                    accentColor: t.accentColor,</w:t>
      </w:r>
    </w:p>
    <w:p>
      <w:r>
        <w:t xml:space="preserve">                    inactiveColor: t.textSecondary,</w:t>
      </w:r>
    </w:p>
    <w:p>
      <w:r>
        <w:t xml:space="preserve">                    onTap: () =&gt; widget.onTap(i),</w:t>
      </w:r>
    </w:p>
    <w:p>
      <w:r>
        <w:t xml:space="preserve">                  );</w:t>
      </w:r>
    </w:p>
    <w:p>
      <w:r>
        <w:t xml:space="preserve">                }),</w:t>
      </w:r>
    </w:p>
    <w:p>
      <w:r>
        <w:t xml:space="preserve">              ),</w:t>
      </w:r>
    </w:p>
    <w:p>
      <w:r>
        <w:t xml:space="preserve">            ),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>
      <w:r>
        <w:t>class _TabIcon {</w:t>
      </w:r>
    </w:p>
    <w:p>
      <w:r>
        <w:t xml:space="preserve">  final IconData outlined;</w:t>
      </w:r>
    </w:p>
    <w:p>
      <w:r>
        <w:t xml:space="preserve">  final IconData filled;</w:t>
      </w:r>
    </w:p>
    <w:p>
      <w:pPr>
        <w:pStyle w:val="Heading1"/>
      </w:pPr>
      <w:r>
        <w:t>第 52 页</w:t>
      </w:r>
    </w:p>
    <w:p>
      <w:r>
        <w:t xml:space="preserve">  const _TabIcon(this.outlined, this.filled);</w:t>
      </w:r>
    </w:p>
    <w:p>
      <w:r>
        <w:t>}</w:t>
      </w:r>
    </w:p>
    <w:p>
      <w:r>
        <w:t>class _CapsuleTabItem extends StatelessWidget {</w:t>
      </w:r>
    </w:p>
    <w:p>
      <w:r>
        <w:t xml:space="preserve">  final _TabIcon icon;</w:t>
      </w:r>
    </w:p>
    <w:p>
      <w:r>
        <w:t xml:space="preserve">  final String label;</w:t>
      </w:r>
    </w:p>
    <w:p>
      <w:r>
        <w:t xml:space="preserve">  final bool active;</w:t>
      </w:r>
    </w:p>
    <w:p>
      <w:r>
        <w:t xml:space="preserve">  final Color accentColor;</w:t>
      </w:r>
    </w:p>
    <w:p>
      <w:r>
        <w:t xml:space="preserve">  final Color inactiveColor;</w:t>
      </w:r>
    </w:p>
    <w:p>
      <w:r>
        <w:t xml:space="preserve">  final VoidCallback onTap;</w:t>
      </w:r>
    </w:p>
    <w:p>
      <w:r>
        <w:t xml:space="preserve">  const _CapsuleTabItem({</w:t>
      </w:r>
    </w:p>
    <w:p>
      <w:r>
        <w:t xml:space="preserve">    required this.icon,</w:t>
      </w:r>
    </w:p>
    <w:p>
      <w:r>
        <w:t xml:space="preserve">    required this.label,</w:t>
      </w:r>
    </w:p>
    <w:p>
      <w:r>
        <w:t xml:space="preserve">    required this.active,</w:t>
      </w:r>
    </w:p>
    <w:p>
      <w:r>
        <w:t xml:space="preserve">    required this.accentColor,</w:t>
      </w:r>
    </w:p>
    <w:p>
      <w:r>
        <w:t xml:space="preserve">    required this.inactiveColor,</w:t>
      </w:r>
    </w:p>
    <w:p>
      <w:r>
        <w:t xml:space="preserve">    required this.onTap,</w:t>
      </w:r>
    </w:p>
    <w:p>
      <w:r>
        <w:t xml:space="preserve">  });</w:t>
      </w:r>
    </w:p>
    <w:p>
      <w:r>
        <w:t xml:space="preserve">  @override</w:t>
      </w:r>
    </w:p>
    <w:p>
      <w:r>
        <w:t xml:space="preserve">  Widget build(BuildContext context) {</w:t>
      </w:r>
    </w:p>
    <w:p>
      <w:r>
        <w:t xml:space="preserve">    final color = active ? accentColor : inactiveColor;</w:t>
      </w:r>
    </w:p>
    <w:p>
      <w:r>
        <w:t xml:space="preserve">    return Semantics(</w:t>
      </w:r>
    </w:p>
    <w:p>
      <w:r>
        <w:t xml:space="preserve">      label: label,</w:t>
      </w:r>
    </w:p>
    <w:p>
      <w:r>
        <w:t xml:space="preserve">      button: true,</w:t>
      </w:r>
    </w:p>
    <w:p>
      <w:r>
        <w:t xml:space="preserve">      selected: active,</w:t>
      </w:r>
    </w:p>
    <w:p>
      <w:r>
        <w:t xml:space="preserve">      child: GestureDetector(</w:t>
      </w:r>
    </w:p>
    <w:p>
      <w:r>
        <w:t xml:space="preserve">        onTap: onTap,</w:t>
      </w:r>
    </w:p>
    <w:p>
      <w:r>
        <w:t xml:space="preserve">        behavior: HitTestBehavior.opaque,</w:t>
      </w:r>
    </w:p>
    <w:p>
      <w:r>
        <w:t xml:space="preserve">        child: AnimatedContainer(</w:t>
      </w:r>
    </w:p>
    <w:p>
      <w:r>
        <w:t xml:space="preserve">          duration: const Duration(milliseconds: 260),</w:t>
      </w:r>
    </w:p>
    <w:p>
      <w:r>
        <w:t xml:space="preserve">          curve: Curves.easeOutCubic,</w:t>
      </w:r>
    </w:p>
    <w:p>
      <w:r>
        <w:t xml:space="preserve">          transform: Matrix4.translationValues(0, active ? -2 : 0, 0),</w:t>
      </w:r>
    </w:p>
    <w:p>
      <w:r>
        <w:t xml:space="preserve">          child: SizedBox(</w:t>
      </w:r>
    </w:p>
    <w:p>
      <w:r>
        <w:t xml:space="preserve">            width: 64,</w:t>
      </w:r>
    </w:p>
    <w:p>
      <w:r>
        <w:t xml:space="preserve">            height: 52,</w:t>
      </w:r>
    </w:p>
    <w:p>
      <w:r>
        <w:t xml:space="preserve">            child: Center(</w:t>
      </w:r>
    </w:p>
    <w:p>
      <w:r>
        <w:t xml:space="preserve">              child: AnimatedContainer(</w:t>
      </w:r>
    </w:p>
    <w:p>
      <w:r>
        <w:t xml:space="preserve">                duration: const Duration(milliseconds: 260),</w:t>
      </w:r>
    </w:p>
    <w:p>
      <w:r>
        <w:t xml:space="preserve">                curve: Curves.easeOutCubic,</w:t>
      </w:r>
    </w:p>
    <w:p>
      <w:r>
        <w:t xml:space="preserve">                width: active ? 54 : 44,</w:t>
      </w:r>
    </w:p>
    <w:p>
      <w:r>
        <w:t xml:space="preserve">                height: active ? 48 : 44,</w:t>
      </w:r>
    </w:p>
    <w:p>
      <w:r>
        <w:t xml:space="preserve">                padding: const EdgeInsets.symmetric(horizontal: 8, vertical: 6),</w:t>
      </w:r>
    </w:p>
    <w:p>
      <w:r>
        <w:t xml:space="preserve">                decoration: BoxDecoration(</w:t>
      </w:r>
    </w:p>
    <w:p>
      <w:r>
        <w:t xml:space="preserve">                  color: active ? accentColor.withAlpha(24) : Colors.transparent,</w:t>
      </w:r>
    </w:p>
    <w:p>
      <w:r>
        <w:t xml:space="preserve">                  borderRadius: BorderRadius.circular(22),</w:t>
      </w:r>
    </w:p>
    <w:p>
      <w:r>
        <w:t xml:space="preserve">                  border: Border.all(</w:t>
      </w:r>
    </w:p>
    <w:p>
      <w:r>
        <w:t xml:space="preserve">                    color: active ? accentColor.withAlpha(70) : Colors.transparent,</w:t>
      </w:r>
    </w:p>
    <w:p>
      <w:pPr>
        <w:pStyle w:val="Heading1"/>
      </w:pPr>
      <w:r>
        <w:t>第 53 页</w:t>
      </w:r>
    </w:p>
    <w:p>
      <w:r>
        <w:t xml:space="preserve">                    width: 0.8,</w:t>
      </w:r>
    </w:p>
    <w:p>
      <w:r>
        <w:t xml:space="preserve">                  ),</w:t>
      </w:r>
    </w:p>
    <w:p>
      <w:r>
        <w:t xml:space="preserve">                  boxShadow: active</w:t>
      </w:r>
    </w:p>
    <w:p>
      <w:r>
        <w:t xml:space="preserve">                      ? [</w:t>
      </w:r>
    </w:p>
    <w:p>
      <w:r>
        <w:t xml:space="preserve">                          BoxShadow(</w:t>
      </w:r>
    </w:p>
    <w:p>
      <w:r>
        <w:t xml:space="preserve">                            color: accentColor.withAlpha(65),</w:t>
      </w:r>
    </w:p>
    <w:p>
      <w:r>
        <w:t xml:space="preserve">                            blurRadius: 16,</w:t>
      </w:r>
    </w:p>
    <w:p>
      <w:r>
        <w:t xml:space="preserve">                            spreadRadius: 1,</w:t>
      </w:r>
    </w:p>
    <w:p>
      <w:r>
        <w:t xml:space="preserve">                            offset: const Offset(0, 5),</w:t>
      </w:r>
    </w:p>
    <w:p>
      <w:r>
        <w:t xml:space="preserve">                          ),</w:t>
      </w:r>
    </w:p>
    <w:p>
      <w:r>
        <w:t xml:space="preserve">                        ]</w:t>
      </w:r>
    </w:p>
    <w:p>
      <w:r>
        <w:t xml:space="preserve">                      : null,</w:t>
      </w:r>
    </w:p>
    <w:p>
      <w:r>
        <w:t xml:space="preserve">                ),</w:t>
      </w:r>
    </w:p>
    <w:p>
      <w:r>
        <w:t xml:space="preserve">                child: Column(</w:t>
      </w:r>
    </w:p>
    <w:p>
      <w:r>
        <w:t xml:space="preserve">                  mainAxisAlignment: MainAxisAlignment.center,</w:t>
      </w:r>
    </w:p>
    <w:p>
      <w:r>
        <w:t xml:space="preserve">                  children: [</w:t>
      </w:r>
    </w:p>
    <w:p>
      <w:r>
        <w:t xml:space="preserve">                    AnimatedSwitcher(</w:t>
      </w:r>
    </w:p>
    <w:p>
      <w:r>
        <w:t xml:space="preserve">                      duration: const Duration(milliseconds: 200),</w:t>
      </w:r>
    </w:p>
    <w:p>
      <w:r>
        <w:t xml:space="preserve">                      transitionBuilder: (child, anim) =&gt;</w:t>
      </w:r>
    </w:p>
    <w:p>
      <w:r>
        <w:t xml:space="preserve">                          FadeTransition(opacity: anim, child: ScaleTransition(scale: anim, child: child)),</w:t>
      </w:r>
    </w:p>
    <w:p>
      <w:r>
        <w:t xml:space="preserve">                      child: Icon(</w:t>
      </w:r>
    </w:p>
    <w:p>
      <w:r>
        <w:t xml:space="preserve">                        active ? icon.filled : icon.outlined,</w:t>
      </w:r>
    </w:p>
    <w:p>
      <w:r>
        <w:t xml:space="preserve">                        key: ValueKey('${label}_$active'),</w:t>
      </w:r>
    </w:p>
    <w:p>
      <w:r>
        <w:t xml:space="preserve">                        size: 22,</w:t>
      </w:r>
    </w:p>
    <w:p>
      <w:r>
        <w:t xml:space="preserve">                        color: color,</w:t>
      </w:r>
    </w:p>
    <w:p>
      <w:r>
        <w:t xml:space="preserve">                      ),</w:t>
      </w:r>
    </w:p>
    <w:p>
      <w:r>
        <w:t xml:space="preserve">                    ),</w:t>
      </w:r>
    </w:p>
    <w:p>
      <w:r>
        <w:t xml:space="preserve">                    const SizedBox(height: 2),</w:t>
      </w:r>
    </w:p>
    <w:p>
      <w:r>
        <w:t xml:space="preserve">                    AnimatedDefaultTextStyle(</w:t>
      </w:r>
    </w:p>
    <w:p>
      <w:r>
        <w:t xml:space="preserve">                      duration: const Duration(milliseconds: 200),</w:t>
      </w:r>
    </w:p>
    <w:p>
      <w:r>
        <w:t xml:space="preserve">                      curve: Curves.easeOutCubic,</w:t>
      </w:r>
    </w:p>
    <w:p>
      <w:r>
        <w:t xml:space="preserve">                      style: TextStyle(</w:t>
      </w:r>
    </w:p>
    <w:p>
      <w:r>
        <w:t xml:space="preserve">                        fontSize: 10,</w:t>
      </w:r>
    </w:p>
    <w:p>
      <w:r>
        <w:t xml:space="preserve">                        fontWeight: active ? FontWeight.w600 : FontWeight.w400,</w:t>
      </w:r>
    </w:p>
    <w:p>
      <w:r>
        <w:t xml:space="preserve">                        color: color,</w:t>
      </w:r>
    </w:p>
    <w:p>
      <w:r>
        <w:t xml:space="preserve">                      ),</w:t>
      </w:r>
    </w:p>
    <w:p>
      <w:r>
        <w:t xml:space="preserve">                      child: Text(label),</w:t>
      </w:r>
    </w:p>
    <w:p>
      <w:r>
        <w:t xml:space="preserve">                    ),</w:t>
      </w:r>
    </w:p>
    <w:p>
      <w:r>
        <w:t xml:space="preserve">                  ],</w:t>
      </w:r>
    </w:p>
    <w:p>
      <w:r>
        <w:t xml:space="preserve">                ),</w:t>
      </w:r>
    </w:p>
    <w:p>
      <w:r>
        <w:t xml:space="preserve">              ),</w:t>
      </w:r>
    </w:p>
    <w:p>
      <w:r>
        <w:t xml:space="preserve">            ),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>
      <w:r>
        <w:t>// === 文件: lib/pages/profile_page.dart ===</w:t>
      </w:r>
    </w:p>
    <w:p>
      <w:r>
        <w:t xml:space="preserve">      final boundary =</w:t>
      </w:r>
    </w:p>
    <w:p>
      <w:pPr>
        <w:pStyle w:val="Heading1"/>
      </w:pPr>
      <w:r>
        <w:t>第 54 页</w:t>
      </w:r>
    </w:p>
    <w:p>
      <w:r>
        <w:t xml:space="preserve">          key.currentContext?.findRenderObject() as RenderRepaintBoundary?;</w:t>
      </w:r>
    </w:p>
    <w:p>
      <w:r>
        <w:t xml:space="preserve">      if (boundary == null) return;</w:t>
      </w:r>
    </w:p>
    <w:p>
      <w:r>
        <w:t xml:space="preserve">      final image = await boundary.toImage(pixelRatio: 3.0);</w:t>
      </w:r>
    </w:p>
    <w:p>
      <w:r>
        <w:t xml:space="preserve">      final byteData = await image.toByteData(format: ui.ImageByteFormat.png);</w:t>
      </w:r>
    </w:p>
    <w:p>
      <w:r>
        <w:t xml:space="preserve">      if (byteData == null) return;</w:t>
      </w:r>
    </w:p>
    <w:p>
      <w:r>
        <w:t xml:space="preserve">      final dir = await getApplicationDocumentsDirectory();</w:t>
      </w:r>
    </w:p>
    <w:p>
      <w:r>
        <w:t xml:space="preserve">      final file = File(p.join(dir.path, 'theme_$name.png'));</w:t>
      </w:r>
    </w:p>
    <w:p>
      <w:r>
        <w:t xml:space="preserve">      await file.writeAsBytes(byteData.buffer.asUint8List());</w:t>
      </w:r>
    </w:p>
    <w:p>
      <w:r>
        <w:t xml:space="preserve">      await SharePlus.instance.share(</w:t>
      </w:r>
    </w:p>
    <w:p>
      <w:r>
        <w:t xml:space="preserve">        ShareParams(</w:t>
      </w:r>
    </w:p>
    <w:p>
      <w:r>
        <w:t xml:space="preserve">          files: [XFile(file.path)],</w:t>
      </w:r>
    </w:p>
    <w:p>
      <w:r>
        <w:t xml:space="preserve">          text: '拾晴日记 · $name主题\n$name — 记录天气，也记录你',</w:t>
      </w:r>
    </w:p>
    <w:p>
      <w:r>
        <w:t xml:space="preserve">        ),</w:t>
      </w:r>
    </w:p>
    <w:p>
      <w:r>
        <w:t xml:space="preserve">      );</w:t>
      </w:r>
    </w:p>
    <w:p>
      <w:r>
        <w:t xml:space="preserve">    } catch (e) {</w:t>
      </w:r>
    </w:p>
    <w:p>
      <w:r>
        <w:t xml:space="preserve">      // share_plus handles its own errors</w:t>
      </w:r>
    </w:p>
    <w:p>
      <w:r>
        <w:t xml:space="preserve">    }</w:t>
      </w:r>
    </w:p>
    <w:p>
      <w:r>
        <w:t xml:space="preserve">  }</w:t>
      </w:r>
    </w:p>
    <w:p>
      <w:r>
        <w:t xml:space="preserve">  Map&lt;String, String&gt; _themeDetail(String mode) {</w:t>
      </w:r>
    </w:p>
    <w:p>
      <w:r>
        <w:t xml:space="preserve">    return switch (mode) {</w:t>
      </w:r>
    </w:p>
    <w:p>
      <w:r>
        <w:t xml:space="preserve">      'warm' =&gt; {</w:t>
      </w:r>
    </w:p>
    <w:p>
      <w:r>
        <w:t xml:space="preserve">        'nickname': '晴日暖白',</w:t>
      </w:r>
    </w:p>
    <w:p>
      <w:r>
        <w:t xml:space="preserve">        'creator':</w:t>
      </w:r>
    </w:p>
    <w:p>
      <w:r>
        <w:t xml:space="preserve">            '我喜欢被阳光包裹的感觉。窗边那张桌子，一本摊开的日记本，笔尖在纸上沙沙地走，'</w:t>
      </w:r>
    </w:p>
    <w:p>
      <w:r>
        <w:t xml:space="preserve">            '旁边一杯热茶冒着气。这种温暖不是燥热，是让人忍不住想跟自己说几句话的那种安宁。'</w:t>
      </w:r>
    </w:p>
    <w:p>
      <w:r>
        <w:t xml:space="preserve">            '这是我给拾晴日记选的第一套颜色。',</w:t>
      </w:r>
    </w:p>
    <w:p>
      <w:r>
        <w:t xml:space="preserve">        'title': '不只是一种颜色',</w:t>
      </w:r>
    </w:p>
    <w:p>
      <w:r>
        <w:t xml:space="preserve">        'detail':</w:t>
      </w:r>
    </w:p>
    <w:p>
      <w:r>
        <w:t xml:space="preserve">            '暖白色不是白色加了黄，是一种被时间浸润后的纸张色。'</w:t>
      </w:r>
    </w:p>
    <w:p>
      <w:r>
        <w:t xml:space="preserve">            '它的温和不刺眼，适合长时间书写。棕色强调色像一杯手冲，'</w:t>
      </w:r>
    </w:p>
    <w:p>
      <w:r>
        <w:t xml:space="preserve">            '不过分甜，不刻意苦，刚好能托住情绪的起伏。'</w:t>
      </w:r>
    </w:p>
    <w:p>
      <w:r>
        <w:t xml:space="preserve">            '这大概是所有日记应用都想成为的样子：一个让你愿意坐下来、慢慢写的地方。',</w:t>
      </w:r>
    </w:p>
    <w:p>
      <w:r>
        <w:t xml:space="preserve">      },</w:t>
      </w:r>
    </w:p>
    <w:p>
      <w:r>
        <w:t xml:space="preserve">      'dark' =&gt; {</w:t>
      </w:r>
    </w:p>
    <w:p>
      <w:r>
        <w:t xml:space="preserve">        'nickname': '静夜深蓝',</w:t>
      </w:r>
    </w:p>
    <w:p>
      <w:r>
        <w:t xml:space="preserve">        'creator':</w:t>
      </w:r>
    </w:p>
    <w:p>
      <w:r>
        <w:t xml:space="preserve">            '有时候就是半夜才有话想说。白天的话是社交用的，夜里的话才是自己的。'</w:t>
      </w:r>
    </w:p>
    <w:p>
      <w:r>
        <w:t xml:space="preserve">            '关掉灯，只剩屏幕的光，指尖在暗色界面上敲字很安静，不会吵醒心里那些还没理清的念头。'</w:t>
      </w:r>
    </w:p>
    <w:p>
      <w:r>
        <w:t xml:space="preserve">            '我需要一个不怕黑的主题。',</w:t>
      </w:r>
    </w:p>
    <w:p>
      <w:r>
        <w:t xml:space="preserve">        'title': '黑夜是伴侣，不是敌人',</w:t>
      </w:r>
    </w:p>
    <w:p>
      <w:r>
        <w:t xml:space="preserve">        'detail':</w:t>
      </w:r>
    </w:p>
    <w:p>
      <w:r>
        <w:t xml:space="preserve">            '深蓝底色带一点紫调，避免了纯黑的压抑感，像是在月光下写字而不是在黑洞里。'</w:t>
      </w:r>
    </w:p>
    <w:p>
      <w:r>
        <w:t xml:space="preserve">            '薰衣草蓝的强调色保留了夜间的温柔，不会刺眼，不会让深夜的情绪觉得被冒犯。'</w:t>
      </w:r>
    </w:p>
    <w:p>
      <w:r>
        <w:t xml:space="preserve">            '这是一个为独处时刻准备的空间：不用假装开心，不用强撑白天的样子。',</w:t>
      </w:r>
    </w:p>
    <w:p>
      <w:r>
        <w:t xml:space="preserve">      },</w:t>
      </w:r>
    </w:p>
    <w:p>
      <w:r>
        <w:t xml:space="preserve">      'mint' =&gt; {</w:t>
      </w:r>
    </w:p>
    <w:p>
      <w:r>
        <w:t xml:space="preserve">        'nickname': '雾感薄荷',</w:t>
      </w:r>
    </w:p>
    <w:p>
      <w:r>
        <w:t xml:space="preserve">        'creator':</w:t>
      </w:r>
    </w:p>
    <w:p>
      <w:r>
        <w:t xml:space="preserve">            '有些早晨推开窗，空气里还有昨晚下雨的味道，凉凉的、带着植物的清新。'</w:t>
      </w:r>
    </w:p>
    <w:p>
      <w:pPr>
        <w:pStyle w:val="Heading1"/>
      </w:pPr>
      <w:r>
        <w:t>第 55 页</w:t>
      </w:r>
    </w:p>
    <w:p>
      <w:r>
        <w:t xml:space="preserve">            '那种感觉应该被记录下来。我觉得写东西不一定要很沉重，'</w:t>
      </w:r>
    </w:p>
    <w:p>
      <w:r>
        <w:t xml:space="preserve">            '有时候就是随手记一个念头、一张喜欢的外卖单、一句路过听到的话。清爽就好。',</w:t>
      </w:r>
    </w:p>
    <w:p>
      <w:r>
        <w:t xml:space="preserve">        'title': '轻，但不轻薄',</w:t>
      </w:r>
    </w:p>
    <w:p>
      <w:r>
        <w:t xml:space="preserve">        'detail':</w:t>
      </w:r>
    </w:p>
    <w:p>
      <w:r>
        <w:t xml:space="preserve">            '低饱和的青碧绿像薄荷叶在杯底慢慢舒展，不是鲜艳夺目的荧光绿，'</w:t>
      </w:r>
    </w:p>
    <w:p>
      <w:r>
        <w:t xml:space="preserve">            '而是被水雾蒙了一层的那种温柔绿意。它让写日记这件事变得轻快起来，'</w:t>
      </w:r>
    </w:p>
    <w:p>
      <w:r>
        <w:t xml:space="preserve">            '像是在雨后林间散步，深呼吸一口，所有烦恼都能先放一放。',</w:t>
      </w:r>
    </w:p>
    <w:p>
      <w:r>
        <w:t xml:space="preserve">      },</w:t>
      </w:r>
    </w:p>
    <w:p>
      <w:r>
        <w:t xml:space="preserve">      _ =&gt; {</w:t>
      </w:r>
    </w:p>
    <w:p>
      <w:r>
        <w:t xml:space="preserve">        'nickname': '豆沙柔粉',</w:t>
      </w:r>
    </w:p>
    <w:p>
      <w:r>
        <w:t xml:space="preserve">        'creator':</w:t>
      </w:r>
    </w:p>
    <w:p>
      <w:r>
        <w:t xml:space="preserve">            '这个颜色是我心里的隐藏款。有人说粉色太甜，那是没找到对的灰调。'</w:t>
      </w:r>
    </w:p>
    <w:p>
      <w:r>
        <w:t xml:space="preserve">            '豆沙粉像是冬天大衣口袋里的一颗糖果，或者咖啡馆角落里铺着的那种旧丝绒沙发。'</w:t>
      </w:r>
    </w:p>
    <w:p>
      <w:r>
        <w:t xml:space="preserve">            '它不张扬，但每次看到都会心里一动。我把它收在四个主题里，像是给懂的人留的小暗号。',</w:t>
      </w:r>
    </w:p>
    <w:p>
      <w:r>
        <w:t xml:space="preserve">        'title': '被低估的温柔力量',</w:t>
      </w:r>
    </w:p>
    <w:p>
      <w:r>
        <w:t xml:space="preserve">        'detail':</w:t>
      </w:r>
    </w:p>
    <w:p>
      <w:r>
        <w:t xml:space="preserve">            '灰调豆沙粉在哑光质感下呈现出一种成熟的浪漫：不是少女梦里的粉红泡泡，'</w:t>
      </w:r>
    </w:p>
    <w:p>
      <w:r>
        <w:t xml:space="preserve">            '而是成年后还愿意相信美好的那种笃定。暖棕色的强调色让整个界面有了温度，'</w:t>
      </w:r>
    </w:p>
    <w:p>
      <w:r>
        <w:t xml:space="preserve">            '像一封手写信的封蜡，或一杯温水，不惊艳，但能安抚你一天的疲惫。'</w:t>
      </w:r>
    </w:p>
    <w:p>
      <w:r>
        <w:t xml:space="preserve">            '这是一款值得细细品味的颜色，也是四款中最特别的存在。',</w:t>
      </w:r>
    </w:p>
    <w:p>
      <w:r>
        <w:t xml:space="preserve">      },</w:t>
      </w:r>
    </w:p>
    <w:p>
      <w:r>
        <w:t xml:space="preserve">    };</w:t>
      </w:r>
    </w:p>
    <w:p>
      <w:r>
        <w:t xml:space="preserve">  }</w:t>
      </w:r>
    </w:p>
    <w:p>
      <w:r>
        <w:t xml:space="preserve">  // ── Reusable components ──</w:t>
      </w:r>
    </w:p>
    <w:p>
      <w:r>
        <w:t xml:space="preserve">  Widget _sectionTitle(String text, ThemeState theme, {String? subtitle}) {</w:t>
      </w:r>
    </w:p>
    <w:p>
      <w:r>
        <w:t xml:space="preserve">    return Column(</w:t>
      </w:r>
    </w:p>
    <w:p>
      <w:r>
        <w:t xml:space="preserve">      crossAxisAlignment: CrossAxisAlignment.start,</w:t>
      </w:r>
    </w:p>
    <w:p>
      <w:r>
        <w:t xml:space="preserve">      children: [</w:t>
      </w:r>
    </w:p>
    <w:p>
      <w:r>
        <w:t xml:space="preserve">        Text(</w:t>
      </w:r>
    </w:p>
    <w:p>
      <w:r>
        <w:t xml:space="preserve">          text,</w:t>
      </w:r>
    </w:p>
    <w:p>
      <w:r>
        <w:t xml:space="preserve">          style: TextStyle(</w:t>
      </w:r>
    </w:p>
    <w:p>
      <w:r>
        <w:t xml:space="preserve">            color: theme.textPrimary,</w:t>
      </w:r>
    </w:p>
    <w:p>
      <w:r>
        <w:t xml:space="preserve">            fontSize: 17,</w:t>
      </w:r>
    </w:p>
    <w:p>
      <w:r>
        <w:t xml:space="preserve">            fontWeight: FontWeight.w700,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  if (subtitle != null) ...[</w:t>
      </w:r>
    </w:p>
    <w:p>
      <w:r>
        <w:t xml:space="preserve">          const SizedBox(height: 3),</w:t>
      </w:r>
    </w:p>
    <w:p>
      <w:r>
        <w:t xml:space="preserve">          Text(</w:t>
      </w:r>
    </w:p>
    <w:p>
      <w:r>
        <w:t xml:space="preserve">            subtitle,</w:t>
      </w:r>
    </w:p>
    <w:p>
      <w:r>
        <w:t xml:space="preserve">            style: TextStyle(color: theme.textTertiary, fontSize: 12),</w:t>
      </w:r>
    </w:p>
    <w:p>
      <w:r>
        <w:t xml:space="preserve">          ),</w:t>
      </w:r>
    </w:p>
    <w:p>
      <w:r>
        <w:t xml:space="preserve">        ],</w:t>
      </w:r>
    </w:p>
    <w:p>
      <w:r>
        <w:t xml:space="preserve">      ],</w:t>
      </w:r>
    </w:p>
    <w:p>
      <w:r>
        <w:t xml:space="preserve">    );</w:t>
      </w:r>
    </w:p>
    <w:p>
      <w:r>
        <w:t xml:space="preserve">  }</w:t>
      </w:r>
    </w:p>
    <w:p>
      <w:r>
        <w:t xml:space="preserve">  Widget _card(ThemeState theme, {required Widget child}) {</w:t>
      </w:r>
    </w:p>
    <w:p>
      <w:pPr>
        <w:pStyle w:val="Heading1"/>
      </w:pPr>
      <w:r>
        <w:t>第 56 页</w:t>
      </w:r>
    </w:p>
    <w:p>
      <w:r>
        <w:t xml:space="preserve">    return Container(</w:t>
      </w:r>
    </w:p>
    <w:p>
      <w:r>
        <w:t xml:space="preserve">      width: double.infinity,</w:t>
      </w:r>
    </w:p>
    <w:p>
      <w:r>
        <w:t xml:space="preserve">      padding: const EdgeInsets.all(14),</w:t>
      </w:r>
    </w:p>
    <w:p>
      <w:r>
        <w:t xml:space="preserve">      decoration: XqDecorations.actionCard(</w:t>
      </w:r>
    </w:p>
    <w:p>
      <w:r>
        <w:t xml:space="preserve">        theme.cardColor.withAlpha(theme.isDark ? 224 : 245),</w:t>
      </w:r>
    </w:p>
    <w:p>
      <w:r>
        <w:t xml:space="preserve">        theme.borderColor,</w:t>
      </w:r>
    </w:p>
    <w:p>
      <w:r>
        <w:t xml:space="preserve">        dark: theme.isDark,</w:t>
      </w:r>
    </w:p>
    <w:p>
      <w:r>
        <w:t xml:space="preserve">        accent: theme.accentColor,</w:t>
      </w:r>
    </w:p>
    <w:p>
      <w:r>
        <w:t xml:space="preserve">      ),</w:t>
      </w:r>
    </w:p>
    <w:p>
      <w:r>
        <w:t xml:space="preserve">      child: child,</w:t>
      </w:r>
    </w:p>
    <w:p>
      <w:r>
        <w:t xml:space="preserve">    );</w:t>
      </w:r>
    </w:p>
    <w:p>
      <w:r>
        <w:t xml:space="preserve">  }</w:t>
      </w:r>
    </w:p>
    <w:p>
      <w:r>
        <w:t xml:space="preserve">  Widget _divider(ThemeState theme) {</w:t>
      </w:r>
    </w:p>
    <w:p>
      <w:r>
        <w:t xml:space="preserve">    return Padding(</w:t>
      </w:r>
    </w:p>
    <w:p>
      <w:r>
        <w:t xml:space="preserve">      padding: const EdgeInsets.symmetric(vertical: 12),</w:t>
      </w:r>
    </w:p>
    <w:p>
      <w:r>
        <w:t xml:space="preserve">      child: Divider(color: theme.borderColor, height: 1),</w:t>
      </w:r>
    </w:p>
    <w:p>
      <w:r>
        <w:t xml:space="preserve">    );</w:t>
      </w:r>
    </w:p>
    <w:p>
      <w:r>
        <w:t xml:space="preserve">  }</w:t>
      </w:r>
    </w:p>
    <w:p>
      <w:r>
        <w:t xml:space="preserve">  Widget _infoRow(</w:t>
      </w:r>
    </w:p>
    <w:p>
      <w:r>
        <w:t xml:space="preserve">    ThemeState theme, {</w:t>
      </w:r>
    </w:p>
    <w:p>
      <w:r>
        <w:t xml:space="preserve">    required IconData icon,</w:t>
      </w:r>
    </w:p>
    <w:p>
      <w:r>
        <w:t xml:space="preserve">    required String title,</w:t>
      </w:r>
    </w:p>
    <w:p>
      <w:r>
        <w:t xml:space="preserve">    required String subtitle,</w:t>
      </w:r>
    </w:p>
    <w:p>
      <w:r>
        <w:t xml:space="preserve">    required String trailing,</w:t>
      </w:r>
    </w:p>
    <w:p>
      <w:r>
        <w:t xml:space="preserve">    VoidCallback? onTap,</w:t>
      </w:r>
    </w:p>
    <w:p>
      <w:r>
        <w:t xml:space="preserve">  }) {</w:t>
      </w:r>
    </w:p>
    <w:p>
      <w:r>
        <w:t xml:space="preserve">    return Material(</w:t>
      </w:r>
    </w:p>
    <w:p>
      <w:r>
        <w:t xml:space="preserve">      color: Colors.transparent,</w:t>
      </w:r>
    </w:p>
    <w:p>
      <w:r>
        <w:t xml:space="preserve">      child: InkWell(</w:t>
      </w:r>
    </w:p>
    <w:p>
      <w:r>
        <w:t xml:space="preserve">        borderRadius: BorderRadius.circular(16),</w:t>
      </w:r>
    </w:p>
    <w:p>
      <w:r>
        <w:t xml:space="preserve">        onTap: onTap,</w:t>
      </w:r>
    </w:p>
    <w:p>
      <w:r>
        <w:t xml:space="preserve">        child: Container(</w:t>
      </w:r>
    </w:p>
    <w:p>
      <w:r>
        <w:t xml:space="preserve">          constraints: const BoxConstraints(minHeight: 58),</w:t>
      </w:r>
    </w:p>
    <w:p>
      <w:r>
        <w:t xml:space="preserve">          padding: const EdgeInsets.symmetric(vertical: 7),</w:t>
      </w:r>
    </w:p>
    <w:p>
      <w:r>
        <w:t xml:space="preserve">          child: Row(</w:t>
      </w:r>
    </w:p>
    <w:p>
      <w:r>
        <w:t xml:space="preserve">            children: [</w:t>
      </w:r>
    </w:p>
    <w:p>
      <w:r>
        <w:t xml:space="preserve">              Container(</w:t>
      </w:r>
    </w:p>
    <w:p>
      <w:r>
        <w:t xml:space="preserve">                width: 42,</w:t>
      </w:r>
    </w:p>
    <w:p>
      <w:r>
        <w:t xml:space="preserve">                height: 42,</w:t>
      </w:r>
    </w:p>
    <w:p>
      <w:r>
        <w:t xml:space="preserve">                decoration: BoxDecoration(</w:t>
      </w:r>
    </w:p>
    <w:p>
      <w:r>
        <w:t xml:space="preserve">                  color: theme.accentColor.withAlpha(18),</w:t>
      </w:r>
    </w:p>
    <w:p>
      <w:r>
        <w:t xml:space="preserve">                  borderRadius: BorderRadius.circular(14),</w:t>
      </w:r>
    </w:p>
    <w:p>
      <w:r>
        <w:t xml:space="preserve">                ),</w:t>
      </w:r>
    </w:p>
    <w:p>
      <w:r>
        <w:t xml:space="preserve">                child: Icon(icon, color: theme.accentColor, size: 20),</w:t>
      </w:r>
    </w:p>
    <w:p>
      <w:r>
        <w:t xml:space="preserve">              ),</w:t>
      </w:r>
    </w:p>
    <w:p>
      <w:r>
        <w:t xml:space="preserve">              const SizedBox(width: 12),</w:t>
      </w:r>
    </w:p>
    <w:p>
      <w:r>
        <w:t xml:space="preserve">              Expanded(</w:t>
      </w:r>
    </w:p>
    <w:p>
      <w:r>
        <w:t xml:space="preserve">                child: Column(</w:t>
      </w:r>
    </w:p>
    <w:p>
      <w:pPr>
        <w:pStyle w:val="Heading1"/>
      </w:pPr>
      <w:r>
        <w:t>第 57 页</w:t>
      </w:r>
    </w:p>
    <w:p>
      <w:r>
        <w:t xml:space="preserve">                  crossAxisAlignment: CrossAxisAlignment.start,</w:t>
      </w:r>
    </w:p>
    <w:p>
      <w:r>
        <w:t xml:space="preserve">                  mainAxisAlignment: MainAxisAlignment.center,</w:t>
      </w:r>
    </w:p>
    <w:p>
      <w:r>
        <w:t xml:space="preserve">                  children: [</w:t>
      </w:r>
    </w:p>
    <w:p>
      <w:r>
        <w:t xml:space="preserve">                    Text(</w:t>
      </w:r>
    </w:p>
    <w:p>
      <w:r>
        <w:t xml:space="preserve">                      title,</w:t>
      </w:r>
    </w:p>
    <w:p>
      <w:r>
        <w:t xml:space="preserve">                      maxLines: 1,</w:t>
      </w:r>
    </w:p>
    <w:p>
      <w:r>
        <w:t xml:space="preserve">                      overflow: TextOverflow.ellipsis,</w:t>
      </w:r>
    </w:p>
    <w:p>
      <w:r>
        <w:t xml:space="preserve">                      style: TextStyle(</w:t>
      </w:r>
    </w:p>
    <w:p>
      <w:r>
        <w:t xml:space="preserve">                        color: theme.textPrimary,</w:t>
      </w:r>
    </w:p>
    <w:p>
      <w:r>
        <w:t xml:space="preserve">                        fontSize: 14,</w:t>
      </w:r>
    </w:p>
    <w:p>
      <w:r>
        <w:t xml:space="preserve">                        fontWeight: FontWeight.w700,</w:t>
      </w:r>
    </w:p>
    <w:p>
      <w:r>
        <w:t xml:space="preserve">                      ),</w:t>
      </w:r>
    </w:p>
    <w:p>
      <w:r>
        <w:t xml:space="preserve">                    ),</w:t>
      </w:r>
    </w:p>
    <w:p>
      <w:r>
        <w:t xml:space="preserve">                    const SizedBox(height: 3),</w:t>
      </w:r>
    </w:p>
    <w:p>
      <w:r>
        <w:t xml:space="preserve">                    Text(</w:t>
      </w:r>
    </w:p>
    <w:p>
      <w:r>
        <w:t xml:space="preserve">                      subtitle,</w:t>
      </w:r>
    </w:p>
    <w:p>
      <w:r>
        <w:t xml:space="preserve">                      maxLines: 1,</w:t>
      </w:r>
    </w:p>
    <w:p>
      <w:r>
        <w:t xml:space="preserve">                      overflow: TextOverflow.ellipsis,</w:t>
      </w:r>
    </w:p>
    <w:p>
      <w:r>
        <w:t xml:space="preserve">                      style: TextStyle(</w:t>
      </w:r>
    </w:p>
    <w:p>
      <w:r>
        <w:t xml:space="preserve">                        color: theme.textSecondary,</w:t>
      </w:r>
    </w:p>
    <w:p>
      <w:r>
        <w:t xml:space="preserve">                        fontSize: 12,</w:t>
      </w:r>
    </w:p>
    <w:p>
      <w:r>
        <w:t xml:space="preserve">                      ),</w:t>
      </w:r>
    </w:p>
    <w:p>
      <w:r>
        <w:t xml:space="preserve">                    ),</w:t>
      </w:r>
    </w:p>
    <w:p>
      <w:r>
        <w:t xml:space="preserve">                  ],</w:t>
      </w:r>
    </w:p>
    <w:p>
      <w:r>
        <w:t xml:space="preserve">                ),</w:t>
      </w:r>
    </w:p>
    <w:p>
      <w:r>
        <w:t xml:space="preserve">              ),</w:t>
      </w:r>
    </w:p>
    <w:p>
      <w:r>
        <w:t xml:space="preserve">              const SizedBox(width: 10),</w:t>
      </w:r>
    </w:p>
    <w:p>
      <w:r>
        <w:t xml:space="preserve">              Text(</w:t>
      </w:r>
    </w:p>
    <w:p>
      <w:r>
        <w:t xml:space="preserve">                trailing,</w:t>
      </w:r>
    </w:p>
    <w:p>
      <w:r>
        <w:t xml:space="preserve">                style: TextStyle(</w:t>
      </w:r>
    </w:p>
    <w:p>
      <w:r>
        <w:t xml:space="preserve">                  color: onTap == null ? theme.textTertiary : theme.accentColor,</w:t>
      </w:r>
    </w:p>
    <w:p>
      <w:r>
        <w:t xml:space="preserve">                  fontSize: 12,</w:t>
      </w:r>
    </w:p>
    <w:p>
      <w:r>
        <w:t xml:space="preserve">                  fontWeight: FontWeight.w700,</w:t>
      </w:r>
    </w:p>
    <w:p>
      <w:r>
        <w:t xml:space="preserve">                ),</w:t>
      </w:r>
    </w:p>
    <w:p>
      <w:r>
        <w:t xml:space="preserve">              ),</w:t>
      </w:r>
    </w:p>
    <w:p>
      <w:r>
        <w:t xml:space="preserve">              if (onTap != null) ...[</w:t>
      </w:r>
    </w:p>
    <w:p>
      <w:r>
        <w:t xml:space="preserve">                const SizedBox(width: 2),</w:t>
      </w:r>
    </w:p>
    <w:p>
      <w:r>
        <w:t xml:space="preserve">                Icon(</w:t>
      </w:r>
    </w:p>
    <w:p>
      <w:r>
        <w:t xml:space="preserve">                  Icons.chevron_right_rounded,</w:t>
      </w:r>
    </w:p>
    <w:p>
      <w:r>
        <w:t xml:space="preserve">                  color: theme.accentColor.withAlpha(150),</w:t>
      </w:r>
    </w:p>
    <w:p>
      <w:r>
        <w:t xml:space="preserve">                  size: 18,</w:t>
      </w:r>
    </w:p>
    <w:p>
      <w:r>
        <w:t xml:space="preserve">                ),</w:t>
      </w:r>
    </w:p>
    <w:p>
      <w:r>
        <w:t xml:space="preserve">              ],</w:t>
      </w:r>
    </w:p>
    <w:p>
      <w:r>
        <w:t xml:space="preserve">            ],</w:t>
      </w:r>
    </w:p>
    <w:p>
      <w:r>
        <w:t xml:space="preserve">          ),</w:t>
      </w:r>
    </w:p>
    <w:p>
      <w:r>
        <w:t xml:space="preserve">        ),</w:t>
      </w:r>
    </w:p>
    <w:p>
      <w:r>
        <w:t xml:space="preserve">      ),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>
      <w:pPr>
        <w:pStyle w:val="Heading1"/>
      </w:pPr>
      <w:r>
        <w:t>第 58 页</w:t>
      </w:r>
    </w:p>
    <w:p>
      <w:r>
        <w:t>// === 文件: lib/pages/about_page.dart ===</w:t>
      </w:r>
    </w:p>
    <w:p>
      <w:r>
        <w:t>import 'package:flutter/material.dart';</w:t>
      </w:r>
    </w:p>
    <w:p>
      <w:r>
        <w:t>import 'package:flutter/services.dart';</w:t>
      </w:r>
    </w:p>
    <w:p>
      <w:r>
        <w:t>import 'package:provider/provider.dart';</w:t>
      </w:r>
    </w:p>
    <w:p>
      <w:r>
        <w:t>import 'package:url_launcher/url_launcher.dart';</w:t>
      </w:r>
    </w:p>
    <w:p>
      <w:r>
        <w:t>import '../api/api_client.dart';</w:t>
      </w:r>
    </w:p>
    <w:p>
      <w:r>
        <w:t>import '../stores/theme_state.dart';</w:t>
      </w:r>
    </w:p>
    <w:p>
      <w:r>
        <w:t>import '../theme/xq_decorations.dart';</w:t>
      </w:r>
    </w:p>
    <w:p>
      <w:r>
        <w:t>import 'legal_page.dart';</w:t>
      </w:r>
    </w:p>
    <w:p>
      <w:r>
        <w:t>class AboutPage extends StatelessWidget {</w:t>
      </w:r>
    </w:p>
    <w:p>
      <w:r>
        <w:t xml:space="preserve">  const AboutPage({super.key});</w:t>
      </w:r>
    </w:p>
    <w:p>
      <w:r>
        <w:t xml:space="preserve">  @override</w:t>
      </w:r>
    </w:p>
    <w:p>
      <w:r>
        <w:t xml:space="preserve">  Widget build(BuildContext context) {</w:t>
      </w:r>
    </w:p>
    <w:p>
      <w:r>
        <w:t xml:space="preserve">    final theme = context.watch&lt;ThemeState&gt;();</w:t>
      </w:r>
    </w:p>
    <w:p>
      <w:r>
        <w:t xml:space="preserve">    return Scaffold(</w:t>
      </w:r>
    </w:p>
    <w:p>
      <w:r>
        <w:t xml:space="preserve">      backgroundColor: theme.backgroundColor,</w:t>
      </w:r>
    </w:p>
    <w:p>
      <w:r>
        <w:t xml:space="preserve">      appBar: AppBar(</w:t>
      </w:r>
    </w:p>
    <w:p>
      <w:r>
        <w:t xml:space="preserve">        title: const Text('关于拾晴日记'),</w:t>
      </w:r>
    </w:p>
    <w:p>
      <w:r>
        <w:t xml:space="preserve">        backgroundColor: theme.backgroundColor,</w:t>
      </w:r>
    </w:p>
    <w:p>
      <w:r>
        <w:t xml:space="preserve">        surfaceTintColor: Colors.transparent,</w:t>
      </w:r>
    </w:p>
    <w:p>
      <w:r>
        <w:t xml:space="preserve">        scrolledUnderElevation: 0,</w:t>
      </w:r>
    </w:p>
    <w:p>
      <w:r>
        <w:t xml:space="preserve">        foregroundColor: theme.textPrimary,</w:t>
      </w:r>
    </w:p>
    <w:p>
      <w:r>
        <w:t xml:space="preserve">      ),</w:t>
      </w:r>
    </w:p>
    <w:p>
      <w:r>
        <w:t xml:space="preserve">      body: ListView(</w:t>
      </w:r>
    </w:p>
    <w:p>
      <w:r>
        <w:t xml:space="preserve">        padding: const EdgeInsets.fromLTRB(16, 8, 16, 48),</w:t>
      </w:r>
    </w:p>
    <w:p>
      <w:r>
        <w:t xml:space="preserve">        children: [</w:t>
      </w:r>
    </w:p>
    <w:p>
      <w:r>
        <w:t xml:space="preserve">          // ── App 头部 ──</w:t>
      </w:r>
    </w:p>
    <w:p>
      <w:r>
        <w:t xml:space="preserve">          _buildAppHeader(theme),</w:t>
      </w:r>
    </w:p>
    <w:p>
      <w:r>
        <w:t xml:space="preserve">          const SizedBox(height: 28),</w:t>
      </w:r>
    </w:p>
    <w:p>
      <w:r>
        <w:t xml:space="preserve">          // ── 项目信息 ──</w:t>
      </w:r>
    </w:p>
    <w:p>
      <w:r>
        <w:t xml:space="preserve">          _sectionTitle('项目信息', theme),</w:t>
      </w:r>
    </w:p>
    <w:p>
      <w:r>
        <w:t xml:space="preserve">          const SizedBox(height: 10),</w:t>
      </w:r>
    </w:p>
    <w:p>
      <w:r>
        <w:t xml:space="preserve">          _card(theme, children: [</w:t>
      </w:r>
    </w:p>
    <w:p>
      <w:r>
        <w:t xml:space="preserve">            _infoRow(</w:t>
      </w:r>
    </w:p>
    <w:p>
      <w:r>
        <w:t xml:space="preserve">              theme,</w:t>
      </w:r>
    </w:p>
    <w:p>
      <w:r>
        <w:t xml:space="preserve">              icon: Icons.code_rounded,</w:t>
      </w:r>
    </w:p>
    <w:p>
      <w:r>
        <w:t xml:space="preserve">              title: 'GitHub 仓库',</w:t>
      </w:r>
    </w:p>
    <w:p>
      <w:r>
        <w:t xml:space="preserve">              subtitle: 'Piloting06/xin_qing_ri_ji',</w:t>
      </w:r>
    </w:p>
    <w:p>
      <w:r>
        <w:t xml:space="preserve">              onTap: () =&gt; _launchUrl('https://github.com/Piloting06/xin_qing_ri_ji'),</w:t>
      </w:r>
    </w:p>
    <w:p>
      <w:r>
        <w:t xml:space="preserve">            ),</w:t>
      </w:r>
    </w:p>
    <w:p>
      <w:r>
        <w:t xml:space="preserve">            _divider(theme),</w:t>
      </w:r>
    </w:p>
    <w:p>
      <w:r>
        <w:t xml:space="preserve">            _infoRow(</w:t>
      </w:r>
    </w:p>
    <w:p>
      <w:r>
        <w:t xml:space="preserve">              theme,</w:t>
      </w:r>
    </w:p>
    <w:p>
      <w:r>
        <w:t xml:space="preserve">              icon: Icons.balance_rounded,</w:t>
      </w:r>
    </w:p>
    <w:p>
      <w:r>
        <w:t xml:space="preserve">              title: '开源许可',</w:t>
      </w:r>
    </w:p>
    <w:p>
      <w:r>
        <w:t xml:space="preserve">              subtitle: 'MIT License',</w:t>
      </w:r>
    </w:p>
    <w:p>
      <w:pPr>
        <w:pStyle w:val="Heading1"/>
      </w:pPr>
      <w:r>
        <w:t>第 59 页</w:t>
      </w:r>
    </w:p>
    <w:p>
      <w:r>
        <w:t xml:space="preserve">              onTap: () =&gt; _showLicenseDialog(context, theme),</w:t>
      </w:r>
    </w:p>
    <w:p>
      <w:r>
        <w:t xml:space="preserve">            ),</w:t>
      </w:r>
    </w:p>
    <w:p>
      <w:r>
        <w:t xml:space="preserve">          ]),</w:t>
      </w:r>
    </w:p>
    <w:p>
      <w:r>
        <w:t xml:space="preserve">          const SizedBox(height: 22),</w:t>
      </w:r>
    </w:p>
    <w:p>
      <w:r>
        <w:t xml:space="preserve">          // ── 合规信息 ──</w:t>
      </w:r>
    </w:p>
    <w:p>
      <w:r>
        <w:t xml:space="preserve">          _sectionTitle('合规信息', theme, subtitle: '符合国家标准与法规要求'),</w:t>
      </w:r>
    </w:p>
    <w:p>
      <w:r>
        <w:t xml:space="preserve">          const SizedBox(height: 10),</w:t>
      </w:r>
    </w:p>
    <w:p>
      <w:r>
        <w:t xml:space="preserve">          _card(theme, children: [</w:t>
      </w:r>
    </w:p>
    <w:p>
      <w:r>
        <w:t xml:space="preserve">            _infoRow(</w:t>
      </w:r>
    </w:p>
    <w:p>
      <w:r>
        <w:t xml:space="preserve">              theme,</w:t>
      </w:r>
    </w:p>
    <w:p>
      <w:r>
        <w:t xml:space="preserve">              icon: Icons.verified_outlined,</w:t>
      </w:r>
    </w:p>
    <w:p>
      <w:r>
        <w:t xml:space="preserve">              title: 'ICP 备案号',</w:t>
      </w:r>
    </w:p>
    <w:p>
      <w:r>
        <w:t xml:space="preserve">              subtitle: '赣ICP备2026009414号-3A',</w:t>
      </w:r>
    </w:p>
    <w:p>
      <w:r>
        <w:t xml:space="preserve">              onTap: () =&gt; _launchUrl('https://beian.miit.gov.cn/'),</w:t>
      </w:r>
    </w:p>
    <w:p>
      <w:r>
        <w:t xml:space="preserve">            ),</w:t>
      </w:r>
    </w:p>
    <w:p>
      <w:r>
        <w:t xml:space="preserve">            _divider(theme),</w:t>
      </w:r>
    </w:p>
    <w:p>
      <w:r>
        <w:t xml:space="preserve">            _infoRow(</w:t>
      </w:r>
    </w:p>
    <w:p>
      <w:r>
        <w:t xml:space="preserve">              theme,</w:t>
      </w:r>
    </w:p>
    <w:p>
      <w:r>
        <w:t xml:space="preserve">              icon: Icons.shield_outlined,</w:t>
      </w:r>
    </w:p>
    <w:p>
      <w:r>
        <w:t xml:space="preserve">              title: '隐私政策',</w:t>
      </w:r>
    </w:p>
    <w:p>
      <w:r>
        <w:t xml:space="preserve">              subtitle: '数据收集、存储与使用说明',</w:t>
      </w:r>
    </w:p>
    <w:p>
      <w:r>
        <w:t xml:space="preserve">              onTap: () =&gt; Navigator.push(</w:t>
      </w:r>
    </w:p>
    <w:p>
      <w:r>
        <w:t xml:space="preserve">                context,</w:t>
      </w:r>
    </w:p>
    <w:p>
      <w:r>
        <w:t xml:space="preserve">                MaterialPageRoute(builder: (_) =&gt; const LegalPage(isPrivacy: true)),</w:t>
      </w:r>
    </w:p>
    <w:p>
      <w:r>
        <w:t xml:space="preserve">              ),</w:t>
      </w:r>
    </w:p>
    <w:p>
      <w:r>
        <w:t xml:space="preserve">            ),</w:t>
      </w:r>
    </w:p>
    <w:p>
      <w:r>
        <w:t xml:space="preserve">            _divider(theme),</w:t>
      </w:r>
    </w:p>
    <w:p>
      <w:r>
        <w:t xml:space="preserve">            _infoRow(</w:t>
      </w:r>
    </w:p>
    <w:p>
      <w:r>
        <w:t xml:space="preserve">              theme,</w:t>
      </w:r>
    </w:p>
    <w:p>
      <w:r>
        <w:t xml:space="preserve">              icon: Icons.article_outlined,</w:t>
      </w:r>
    </w:p>
    <w:p>
      <w:r>
        <w:t xml:space="preserve">              title: '用户协议',</w:t>
      </w:r>
    </w:p>
    <w:p>
      <w:r>
        <w:t xml:space="preserve">              subtitle: '服务条款与使用约定',</w:t>
      </w:r>
    </w:p>
    <w:p>
      <w:r>
        <w:t xml:space="preserve">              onTap: () =&gt; Navigator.push(</w:t>
      </w:r>
    </w:p>
    <w:p>
      <w:r>
        <w:t xml:space="preserve">                context,</w:t>
      </w:r>
    </w:p>
    <w:p>
      <w:r>
        <w:t xml:space="preserve">                MaterialPageRoute(builder: (_) =&gt; const LegalPage(isPrivacy: false)),</w:t>
      </w:r>
    </w:p>
    <w:p>
      <w:r>
        <w:t xml:space="preserve">              ),</w:t>
      </w:r>
    </w:p>
    <w:p>
      <w:r>
        <w:t xml:space="preserve">            ),</w:t>
      </w:r>
    </w:p>
    <w:p>
      <w:r>
        <w:t xml:space="preserve">            _divider(theme),</w:t>
      </w:r>
    </w:p>
    <w:p>
      <w:r>
        <w:t xml:space="preserve">            _infoRow(</w:t>
      </w:r>
    </w:p>
    <w:p>
      <w:r>
        <w:t xml:space="preserve">              theme,</w:t>
      </w:r>
    </w:p>
    <w:p>
      <w:r>
        <w:t xml:space="preserve">              icon: Icons.key_outlined,</w:t>
      </w:r>
    </w:p>
    <w:p>
      <w:r>
        <w:t xml:space="preserve">              title: '权限说明',</w:t>
      </w:r>
    </w:p>
    <w:p>
      <w:r>
        <w:t xml:space="preserve">              subtitle: '查看应用所使用的系统权限',</w:t>
      </w:r>
    </w:p>
    <w:p>
      <w:r>
        <w:t xml:space="preserve">              onTap: () =&gt; _showPermissionsSheet(context, theme),</w:t>
      </w:r>
    </w:p>
    <w:p>
      <w:r>
        <w:t xml:space="preserve">            ),</w:t>
      </w:r>
    </w:p>
    <w:p>
      <w:r>
        <w:t xml:space="preserve">            _divider(theme),</w:t>
      </w:r>
    </w:p>
    <w:p>
      <w:r>
        <w:t xml:space="preserve">            _infoRow(</w:t>
      </w:r>
    </w:p>
    <w:p>
      <w:r>
        <w:t xml:space="preserve">              theme,</w:t>
      </w:r>
    </w:p>
    <w:p>
      <w:r>
        <w:t xml:space="preserve">              icon: Icons.gavel_rounded,</w:t>
      </w:r>
    </w:p>
    <w:p>
      <w:pPr>
        <w:pStyle w:val="Heading1"/>
      </w:pPr>
      <w:r>
        <w:t>第 60 页</w:t>
      </w:r>
    </w:p>
    <w:p>
      <w:r>
        <w:t xml:space="preserve">              title: '国标合规',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拾晴日记 V2.0.0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