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拾晴日记 V2.0.0 源代码文档（前30页）</w:t>
      </w:r>
    </w:p>
    <w:p>
      <w:r>
        <w:t>软件名称：拾晴日记</w:t>
      </w:r>
    </w:p>
    <w:p>
      <w:r>
        <w:t>版本号：V2.0.0</w:t>
      </w:r>
    </w:p>
    <w:p>
      <w:pPr>
        <w:pStyle w:val="Heading1"/>
      </w:pPr>
      <w:r>
        <w:t>第 1 页</w:t>
      </w:r>
    </w:p>
    <w:p>
      <w:r>
        <w:t>// === 文件: lib/main.dart ===</w:t>
      </w:r>
    </w:p>
    <w:p>
      <w:r>
        <w:t>import 'dart:async';</w:t>
      </w:r>
    </w:p>
    <w:p>
      <w:r>
        <w:t>import 'package:flutter/material.dart';</w:t>
      </w:r>
    </w:p>
    <w:p>
      <w:r>
        <w:t>import 'package:flutter/services.dart';</w:t>
      </w:r>
    </w:p>
    <w:p>
      <w:r>
        <w:t>import 'package:provider/provider.dart';</w:t>
      </w:r>
    </w:p>
    <w:p>
      <w:r>
        <w:t>import 'package:shared_preferences/shared_preferences.dart';</w:t>
      </w:r>
    </w:p>
    <w:p>
      <w:r>
        <w:t>import 'stores/app_state.dart';</w:t>
      </w:r>
    </w:p>
    <w:p>
      <w:r>
        <w:t>import 'stores/theme_state.dart';</w:t>
      </w:r>
    </w:p>
    <w:p>
      <w:r>
        <w:t>import 'stores/map_state.dart';</w:t>
      </w:r>
    </w:p>
    <w:p>
      <w:r>
        <w:t>import 'theme/xq_theme.dart';</w:t>
      </w:r>
    </w:p>
    <w:p>
      <w:r>
        <w:t>import 'widgets/splash_screen.dart';</w:t>
      </w:r>
    </w:p>
    <w:p>
      <w:r>
        <w:t>import 'pages/login_page.dart';</w:t>
      </w:r>
    </w:p>
    <w:p>
      <w:r>
        <w:t>import 'widgets/main_scaffold.dart';</w:t>
      </w:r>
    </w:p>
    <w:p>
      <w:r>
        <w:t>import 'constants/keys.dart';</w:t>
      </w:r>
    </w:p>
    <w:p>
      <w:r>
        <w:t>import 'api/api_client.dart';</w:t>
      </w:r>
    </w:p>
    <w:p>
      <w:r>
        <w:t>import 'services/notification_service.dart';</w:t>
      </w:r>
    </w:p>
    <w:p>
      <w:r>
        <w:t>final appNavigatorKey = GlobalKey&lt;NavigatorState&gt;();</w:t>
      </w:r>
    </w:p>
    <w:p>
      <w:r>
        <w:t>void main() async {</w:t>
      </w:r>
    </w:p>
    <w:p>
      <w:r>
        <w:t xml:space="preserve">  WidgetsFlutterBinding.ensureInitialized();</w:t>
      </w:r>
    </w:p>
    <w:p>
      <w:r>
        <w:t xml:space="preserve">  NotificationService.bindNavigatorKey(appNavigatorKey);</w:t>
      </w:r>
    </w:p>
    <w:p>
      <w:r>
        <w:t xml:space="preserve">  unawaited(NotificationService.initialize());</w:t>
      </w:r>
    </w:p>
    <w:p>
      <w:r>
        <w:t xml:space="preserve">  Api.onUnauthorized = () {</w:t>
      </w:r>
    </w:p>
    <w:p>
      <w:r>
        <w:t xml:space="preserve">    WidgetsBinding.instance.addPostFrameCallback((_) {</w:t>
      </w:r>
    </w:p>
    <w:p>
      <w:r>
        <w:t xml:space="preserve">      final ctx = appNavigatorKey.currentContext;</w:t>
      </w:r>
    </w:p>
    <w:p>
      <w:r>
        <w:t xml:space="preserve">      if (ctx == null) return;</w:t>
      </w:r>
    </w:p>
    <w:p>
      <w:r>
        <w:t xml:space="preserve">      ctx.read&lt;AppState&gt;().setLockedOut(true);</w:t>
      </w:r>
    </w:p>
    <w:p>
      <w:r>
        <w:t xml:space="preserve">    });</w:t>
      </w:r>
    </w:p>
    <w:p>
      <w:r>
        <w:t xml:space="preserve">  };</w:t>
      </w:r>
    </w:p>
    <w:p>
      <w:r>
        <w:t xml:space="preserve">  Api.onAuthenticated = () {</w:t>
      </w:r>
    </w:p>
    <w:p>
      <w:r>
        <w:t xml:space="preserve">    final ctx = appNavigatorKey.currentContext;</w:t>
      </w:r>
    </w:p>
    <w:p>
      <w:r>
        <w:t xml:space="preserve">    if (ctx == null) return;</w:t>
      </w:r>
    </w:p>
    <w:p>
      <w:r>
        <w:t xml:space="preserve">    ctx.read&lt;AppState&gt;().setLockedOut(false);</w:t>
      </w:r>
    </w:p>
    <w:p>
      <w:r>
        <w:t xml:space="preserve">  };</w:t>
      </w:r>
    </w:p>
    <w:p>
      <w:r>
        <w:t xml:space="preserve">  SystemChrome.setSystemUIOverlayStyle(</w:t>
      </w:r>
    </w:p>
    <w:p>
      <w:r>
        <w:t xml:space="preserve">    const SystemUiOverlayStyle(</w:t>
      </w:r>
    </w:p>
    <w:p>
      <w:r>
        <w:t xml:space="preserve">      statusBarColor: Colors.transparent,</w:t>
      </w:r>
    </w:p>
    <w:p>
      <w:r>
        <w:t xml:space="preserve">      statusBarIconBrightness: Brightness.light,</w:t>
      </w:r>
    </w:p>
    <w:p>
      <w:r>
        <w:t xml:space="preserve">    ),</w:t>
      </w:r>
    </w:p>
    <w:p>
      <w:r>
        <w:t xml:space="preserve">  );</w:t>
      </w:r>
    </w:p>
    <w:p>
      <w:r>
        <w:t xml:space="preserve">  SystemChrome.setEnabledSystemUIMode(</w:t>
      </w:r>
    </w:p>
    <w:p>
      <w:r>
        <w:t xml:space="preserve">    SystemUiMode.edgeToEdge,</w:t>
      </w:r>
    </w:p>
    <w:p>
      <w:r>
        <w:t xml:space="preserve">  );</w:t>
      </w:r>
    </w:p>
    <w:p>
      <w:r>
        <w:t xml:space="preserve">  runApp(const XinQingRiJiApp());</w:t>
      </w:r>
    </w:p>
    <w:p>
      <w:r>
        <w:t>}</w:t>
      </w:r>
    </w:p>
    <w:p>
      <w:r>
        <w:t>class XinQingRiJiApp extends StatelessWidget {</w:t>
      </w:r>
    </w:p>
    <w:p>
      <w:r>
        <w:t xml:space="preserve">  const XinQingRiJiApp({super.key});</w:t>
      </w:r>
    </w:p>
    <w:p>
      <w:pPr>
        <w:pStyle w:val="Heading1"/>
      </w:pPr>
      <w:r>
        <w:t>第 2 页</w:t>
      </w:r>
    </w:p>
    <w:p>
      <w:r>
        <w:t xml:space="preserve">  @override</w:t>
      </w:r>
    </w:p>
    <w:p>
      <w:r>
        <w:t xml:space="preserve">  Widget build(BuildContext context) {</w:t>
      </w:r>
    </w:p>
    <w:p>
      <w:r>
        <w:t xml:space="preserve">    return MultiProvider(</w:t>
      </w:r>
    </w:p>
    <w:p>
      <w:r>
        <w:t xml:space="preserve">      providers: [</w:t>
      </w:r>
    </w:p>
    <w:p>
      <w:r>
        <w:t xml:space="preserve">        ChangeNotifierProvider(create: (_) =&gt; AppState()),</w:t>
      </w:r>
    </w:p>
    <w:p>
      <w:r>
        <w:t xml:space="preserve">        ChangeNotifierProvider(create: (_) =&gt; ThemeState()),</w:t>
      </w:r>
    </w:p>
    <w:p>
      <w:r>
        <w:t xml:space="preserve">        ChangeNotifierProvider(create: (_) =&gt; MapState()),</w:t>
      </w:r>
    </w:p>
    <w:p>
      <w:r>
        <w:t xml:space="preserve">      ],</w:t>
      </w:r>
    </w:p>
    <w:p>
      <w:r>
        <w:t xml:space="preserve">      child: Consumer&lt;ThemeState&gt;(</w:t>
      </w:r>
    </w:p>
    <w:p>
      <w:r>
        <w:t xml:space="preserve">        builder: (context, theme, _) {</w:t>
      </w:r>
    </w:p>
    <w:p>
      <w:r>
        <w:t xml:space="preserve">          return MaterialApp(</w:t>
      </w:r>
    </w:p>
    <w:p>
      <w:r>
        <w:t xml:space="preserve">            navigatorKey: appNavigatorKey,</w:t>
      </w:r>
    </w:p>
    <w:p>
      <w:r>
        <w:t xml:space="preserve">            title: '拾晴日记',</w:t>
      </w:r>
    </w:p>
    <w:p>
      <w:r>
        <w:t xml:space="preserve">            debugShowCheckedModeBanner: false,</w:t>
      </w:r>
    </w:p>
    <w:p>
      <w:r>
        <w:t xml:space="preserve">            theme: XqTheme.forMode(theme.themeMode),</w:t>
      </w:r>
    </w:p>
    <w:p>
      <w:r>
        <w:t xml:space="preserve">            darkTheme: XqTheme.dark(),</w:t>
      </w:r>
    </w:p>
    <w:p>
      <w:r>
        <w:t xml:space="preserve">            themeMode: theme.isDark ? ThemeMode.dark : ThemeMode.light,</w:t>
      </w:r>
    </w:p>
    <w:p>
      <w:r>
        <w:t xml:space="preserve">            home: const SplashGate(),</w:t>
      </w:r>
    </w:p>
    <w:p>
      <w:r>
        <w:t xml:space="preserve">          );</w:t>
      </w:r>
    </w:p>
    <w:p>
      <w:r>
        <w:t xml:space="preserve">        },</w:t>
      </w:r>
    </w:p>
    <w:p>
      <w:r>
        <w:t xml:space="preserve">      ),</w:t>
      </w:r>
    </w:p>
    <w:p>
      <w:r>
        <w:t xml:space="preserve">    );</w:t>
      </w:r>
    </w:p>
    <w:p>
      <w:r>
        <w:t xml:space="preserve">  }</w:t>
      </w:r>
    </w:p>
    <w:p>
      <w:r>
        <w:t>}</w:t>
      </w:r>
    </w:p>
    <w:p>
      <w:r>
        <w:t>class SplashGate extends StatefulWidget {</w:t>
      </w:r>
    </w:p>
    <w:p>
      <w:r>
        <w:t xml:space="preserve">  const SplashGate({super.key});</w:t>
      </w:r>
    </w:p>
    <w:p>
      <w:r>
        <w:t xml:space="preserve">  @override</w:t>
      </w:r>
    </w:p>
    <w:p>
      <w:r>
        <w:t xml:space="preserve">  State&lt;SplashGate&gt; createState() =&gt; _SplashGateState();</w:t>
      </w:r>
    </w:p>
    <w:p>
      <w:r>
        <w:t>}</w:t>
      </w:r>
    </w:p>
    <w:p>
      <w:r>
        <w:t>class _SplashGateState extends State&lt;SplashGate&gt; {</w:t>
      </w:r>
    </w:p>
    <w:p>
      <w:r>
        <w:t xml:space="preserve">  bool _ready = false;</w:t>
      </w:r>
    </w:p>
    <w:p>
      <w:r>
        <w:t xml:space="preserve">  String _token = '';</w:t>
      </w:r>
    </w:p>
    <w:p>
      <w:r>
        <w:t xml:space="preserve">  @override</w:t>
      </w:r>
    </w:p>
    <w:p>
      <w:r>
        <w:t xml:space="preserve">  void initState() {</w:t>
      </w:r>
    </w:p>
    <w:p>
      <w:r>
        <w:t xml:space="preserve">    super.initState();</w:t>
      </w:r>
    </w:p>
    <w:p>
      <w:r>
        <w:t xml:space="preserve">    _prepare();</w:t>
      </w:r>
    </w:p>
    <w:p>
      <w:r>
        <w:t xml:space="preserve">  }</w:t>
      </w:r>
    </w:p>
    <w:p>
      <w:r>
        <w:t xml:space="preserve">  Future&lt;void&gt; _prepare() async {</w:t>
      </w:r>
    </w:p>
    <w:p>
      <w:r>
        <w:t xml:space="preserve">    final prefs = await SharedPreferences.getInstance();</w:t>
      </w:r>
    </w:p>
    <w:p>
      <w:r>
        <w:t xml:space="preserve">    _token = prefs.getString(StorageKeys.token) ?? '';</w:t>
      </w:r>
    </w:p>
    <w:p>
      <w:r>
        <w:t xml:space="preserve">    final dn = prefs.getString(StorageKeys.displayName) ?? '';</w:t>
      </w:r>
    </w:p>
    <w:p>
      <w:r>
        <w:t xml:space="preserve">    if (!mounted) return;</w:t>
      </w:r>
    </w:p>
    <w:p>
      <w:r>
        <w:t xml:space="preserve">    context.read&lt;AppState&gt;().setDisplayName(dn);</w:t>
      </w:r>
    </w:p>
    <w:p>
      <w:r>
        <w:t xml:space="preserve">    final w = MediaQuery.sizeOf(context).width;</w:t>
      </w:r>
    </w:p>
    <w:p>
      <w:r>
        <w:t xml:space="preserve">    context.read&lt;AppState&gt;().setWindowWidth(w.toInt());</w:t>
      </w:r>
    </w:p>
    <w:p>
      <w:pPr>
        <w:pStyle w:val="Heading1"/>
      </w:pPr>
      <w:r>
        <w:t>第 3 页</w:t>
      </w:r>
    </w:p>
    <w:p>
      <w:r>
        <w:t xml:space="preserve">    setState(() =&gt; _ready = true);</w:t>
      </w:r>
    </w:p>
    <w:p>
      <w:r>
        <w:t xml:space="preserve">  }</w:t>
      </w:r>
    </w:p>
    <w:p>
      <w:r>
        <w:t xml:space="preserve">  Route&lt;void&gt; _softEntryRoute(Widget page) {</w:t>
      </w:r>
    </w:p>
    <w:p>
      <w:r>
        <w:t xml:space="preserve">    return PageRouteBuilder&lt;void&gt;(</w:t>
      </w:r>
    </w:p>
    <w:p>
      <w:r>
        <w:t xml:space="preserve">      transitionDuration: const Duration(milliseconds: 260),</w:t>
      </w:r>
    </w:p>
    <w:p>
      <w:r>
        <w:t xml:space="preserve">      pageBuilder: (context, animation, secondaryAnimation) =&gt; page,</w:t>
      </w:r>
    </w:p>
    <w:p>
      <w:r>
        <w:t xml:space="preserve">      transitionsBuilder: (context, animation, secondaryAnimation, child) {</w:t>
      </w:r>
    </w:p>
    <w:p>
      <w:r>
        <w:t xml:space="preserve">        final curved = CurvedAnimation(</w:t>
      </w:r>
    </w:p>
    <w:p>
      <w:r>
        <w:t xml:space="preserve">          parent: animation,</w:t>
      </w:r>
    </w:p>
    <w:p>
      <w:r>
        <w:t xml:space="preserve">          curve: Curves.easeOutCubic,</w:t>
      </w:r>
    </w:p>
    <w:p>
      <w:r>
        <w:t xml:space="preserve">        );</w:t>
      </w:r>
    </w:p>
    <w:p>
      <w:r>
        <w:t xml:space="preserve">        return FadeTransition(</w:t>
      </w:r>
    </w:p>
    <w:p>
      <w:r>
        <w:t xml:space="preserve">          opacity: curved,</w:t>
      </w:r>
    </w:p>
    <w:p>
      <w:r>
        <w:t xml:space="preserve">          child: SlideTransition(</w:t>
      </w:r>
    </w:p>
    <w:p>
      <w:r>
        <w:t xml:space="preserve">            position: Tween&lt;Offset&gt;(</w:t>
      </w:r>
    </w:p>
    <w:p>
      <w:r>
        <w:t xml:space="preserve">              begin: const Offset(0, 0.04),</w:t>
      </w:r>
    </w:p>
    <w:p>
      <w:r>
        <w:t xml:space="preserve">              end: Offset.zero,</w:t>
      </w:r>
    </w:p>
    <w:p>
      <w:r>
        <w:t xml:space="preserve">            ).animate(curved),</w:t>
      </w:r>
    </w:p>
    <w:p>
      <w:r>
        <w:t xml:space="preserve">            child: child,</w:t>
      </w:r>
    </w:p>
    <w:p>
      <w:r>
        <w:t xml:space="preserve">          ),</w:t>
      </w:r>
    </w:p>
    <w:p>
      <w:r>
        <w:t xml:space="preserve">        );</w:t>
      </w:r>
    </w:p>
    <w:p>
      <w:r>
        <w:t xml:space="preserve">      },</w:t>
      </w:r>
    </w:p>
    <w:p>
      <w:r>
        <w:t xml:space="preserve">    );</w:t>
      </w:r>
    </w:p>
    <w:p>
      <w:r>
        <w:t xml:space="preserve">  }</w:t>
      </w:r>
    </w:p>
    <w:p>
      <w:r>
        <w:t xml:space="preserve">  void _onSplashComplete() {</w:t>
      </w:r>
    </w:p>
    <w:p>
      <w:r>
        <w:t xml:space="preserve">    if (!mounted) return;</w:t>
      </w:r>
    </w:p>
    <w:p>
      <w:r>
        <w:t xml:space="preserve">    Navigator.pushReplacement(</w:t>
      </w:r>
    </w:p>
    <w:p>
      <w:r>
        <w:t xml:space="preserve">      context,</w:t>
      </w:r>
    </w:p>
    <w:p>
      <w:r>
        <w:t xml:space="preserve">      _softEntryRoute(</w:t>
      </w:r>
    </w:p>
    <w:p>
      <w:r>
        <w:t xml:space="preserve">        _token.isNotEmpty ? const MainScaffold() : const LoginPage(),</w:t>
      </w:r>
    </w:p>
    <w:p>
      <w:r>
        <w:t xml:space="preserve">      ),</w:t>
      </w:r>
    </w:p>
    <w:p>
      <w:r>
        <w:t xml:space="preserve">    );</w:t>
      </w:r>
    </w:p>
    <w:p>
      <w:r>
        <w:t xml:space="preserve">    if (_token.isNotEmpty) {</w:t>
      </w:r>
    </w:p>
    <w:p>
      <w:r>
        <w:t xml:space="preserve">      NotificationService.openPendingCapsuleIfAny(appNavigatorKey);</w:t>
      </w:r>
    </w:p>
    <w:p>
      <w:r>
        <w:t xml:space="preserve">    }</w:t>
      </w:r>
    </w:p>
    <w:p>
      <w:r>
        <w:t xml:space="preserve">  }</w:t>
      </w:r>
    </w:p>
    <w:p>
      <w:r>
        <w:t xml:space="preserve">  @override</w:t>
      </w:r>
    </w:p>
    <w:p>
      <w:r>
        <w:t xml:space="preserve">  Widget build(BuildContext context) {</w:t>
      </w:r>
    </w:p>
    <w:p>
      <w:r>
        <w:t xml:space="preserve">    if (!_ready) {</w:t>
      </w:r>
    </w:p>
    <w:p>
      <w:r>
        <w:t xml:space="preserve">      return const Scaffold(</w:t>
      </w:r>
    </w:p>
    <w:p>
      <w:r>
        <w:t xml:space="preserve">        backgroundColor: Color(0xFFFBF7F0),</w:t>
      </w:r>
    </w:p>
    <w:p>
      <w:r>
        <w:t xml:space="preserve">        body: Center(child: SizedBox.shrink()),</w:t>
      </w:r>
    </w:p>
    <w:p>
      <w:r>
        <w:t xml:space="preserve">      );</w:t>
      </w:r>
    </w:p>
    <w:p>
      <w:r>
        <w:t xml:space="preserve">    }</w:t>
      </w:r>
    </w:p>
    <w:p>
      <w:r>
        <w:t xml:space="preserve">    return InkSplashScreen(onComplete: _onSplashComplete);</w:t>
      </w:r>
    </w:p>
    <w:p>
      <w:r>
        <w:t xml:space="preserve">  }</w:t>
      </w:r>
    </w:p>
    <w:p>
      <w:r>
        <w:t>}</w:t>
      </w:r>
    </w:p>
    <w:p>
      <w:pPr>
        <w:pStyle w:val="Heading1"/>
      </w:pPr>
      <w:r>
        <w:t>第 4 页</w:t>
      </w:r>
    </w:p>
    <w:p>
      <w:r>
        <w:t>// === 文件: lib/pages/login_page.dart ===</w:t>
      </w:r>
    </w:p>
    <w:p>
      <w:r>
        <w:t>import 'package:flutter/material.dart';</w:t>
      </w:r>
    </w:p>
    <w:p>
      <w:r>
        <w:t>import 'package:flutter/services.dart';</w:t>
      </w:r>
    </w:p>
    <w:p>
      <w:r>
        <w:t>import 'package:provider/provider.dart';</w:t>
      </w:r>
    </w:p>
    <w:p>
      <w:r>
        <w:t>import '../api/api_client.dart';</w:t>
      </w:r>
    </w:p>
    <w:p>
      <w:r>
        <w:t>import '../stores/app_state.dart';</w:t>
      </w:r>
    </w:p>
    <w:p>
      <w:r>
        <w:t>import '../stores/theme_state.dart';</w:t>
      </w:r>
    </w:p>
    <w:p>
      <w:r>
        <w:t>import '../theme/xq_typography.dart';</w:t>
      </w:r>
    </w:p>
    <w:p>
      <w:r>
        <w:t>import '../theme/xq_decorations.dart';</w:t>
      </w:r>
    </w:p>
    <w:p>
      <w:r>
        <w:t>import '../widgets/auth_frame.dart';</w:t>
      </w:r>
    </w:p>
    <w:p>
      <w:r>
        <w:t>import '../widgets/main_scaffold.dart';</w:t>
      </w:r>
    </w:p>
    <w:p>
      <w:r>
        <w:t>import '../services/notification_service.dart';</w:t>
      </w:r>
    </w:p>
    <w:p>
      <w:r>
        <w:t>import '../main.dart';</w:t>
      </w:r>
    </w:p>
    <w:p>
      <w:r>
        <w:t>import 'register_page.dart';</w:t>
      </w:r>
    </w:p>
    <w:p>
      <w:r>
        <w:t>import 'reset_password_page.dart';</w:t>
      </w:r>
    </w:p>
    <w:p>
      <w:r>
        <w:t>class LoginPage extends StatefulWidget {</w:t>
      </w:r>
    </w:p>
    <w:p>
      <w:r>
        <w:t xml:space="preserve">  const LoginPage({super.key});</w:t>
      </w:r>
    </w:p>
    <w:p>
      <w:r>
        <w:t xml:space="preserve">  @override</w:t>
      </w:r>
    </w:p>
    <w:p>
      <w:r>
        <w:t xml:space="preserve">  State&lt;LoginPage&gt; createState() =&gt; _LoginPageState();</w:t>
      </w:r>
    </w:p>
    <w:p>
      <w:r>
        <w:t>}</w:t>
      </w:r>
    </w:p>
    <w:p>
      <w:r>
        <w:t>class _LoginPageState extends State&lt;LoginPage&gt; {</w:t>
      </w:r>
    </w:p>
    <w:p>
      <w:r>
        <w:t xml:space="preserve">  final _phoneCtrl = TextEditingController();</w:t>
      </w:r>
    </w:p>
    <w:p>
      <w:r>
        <w:t xml:space="preserve">  final _pwCtrl = TextEditingController();</w:t>
      </w:r>
    </w:p>
    <w:p>
      <w:r>
        <w:t xml:space="preserve">  final _emailCtrl = TextEditingController();</w:t>
      </w:r>
    </w:p>
    <w:p>
      <w:r>
        <w:t xml:space="preserve">  final _emailPwCtrl = TextEditingController();</w:t>
      </w:r>
    </w:p>
    <w:p>
      <w:r>
        <w:t xml:space="preserve">  bool _loading = false;</w:t>
      </w:r>
    </w:p>
    <w:p>
      <w:r>
        <w:t xml:space="preserve">  bool _obscure = true;</w:t>
      </w:r>
    </w:p>
    <w:p>
      <w:r>
        <w:t xml:space="preserve">  bool _emailObscure = true;</w:t>
      </w:r>
    </w:p>
    <w:p>
      <w:r>
        <w:t xml:space="preserve">  bool _useEmail = false;</w:t>
      </w:r>
    </w:p>
    <w:p>
      <w:r>
        <w:t xml:space="preserve">  String? _error;</w:t>
      </w:r>
    </w:p>
    <w:p>
      <w:r>
        <w:t xml:space="preserve">  String? _phoneError;</w:t>
      </w:r>
    </w:p>
    <w:p>
      <w:r>
        <w:t xml:space="preserve">  @override</w:t>
      </w:r>
    </w:p>
    <w:p>
      <w:r>
        <w:t xml:space="preserve">  void initState() {</w:t>
      </w:r>
    </w:p>
    <w:p>
      <w:r>
        <w:t xml:space="preserve">    super.initState();</w:t>
      </w:r>
    </w:p>
    <w:p>
      <w:r>
        <w:t xml:space="preserve">    _phoneCtrl.addListener(_onInputChanged);</w:t>
      </w:r>
    </w:p>
    <w:p>
      <w:r>
        <w:t xml:space="preserve">    _pwCtrl.addListener(_onInputChanged);</w:t>
      </w:r>
    </w:p>
    <w:p>
      <w:r>
        <w:t xml:space="preserve">    _emailCtrl.addListener(_onInputChanged);</w:t>
      </w:r>
    </w:p>
    <w:p>
      <w:r>
        <w:t xml:space="preserve">    _emailPwCtrl.addListener(_onInputChanged);</w:t>
      </w:r>
    </w:p>
    <w:p>
      <w:r>
        <w:t xml:space="preserve">  }</w:t>
      </w:r>
    </w:p>
    <w:p>
      <w:r>
        <w:t xml:space="preserve">  @override</w:t>
      </w:r>
    </w:p>
    <w:p>
      <w:r>
        <w:t xml:space="preserve">  void dispose() {</w:t>
      </w:r>
    </w:p>
    <w:p>
      <w:r>
        <w:t xml:space="preserve">    _phoneCtrl.removeListener(_onInputChanged);</w:t>
      </w:r>
    </w:p>
    <w:p>
      <w:r>
        <w:t xml:space="preserve">    _pwCtrl.removeListener(_onInputChanged);</w:t>
      </w:r>
    </w:p>
    <w:p>
      <w:r>
        <w:t xml:space="preserve">    _emailCtrl.removeListener(_onInputChanged);</w:t>
      </w:r>
    </w:p>
    <w:p>
      <w:r>
        <w:t xml:space="preserve">    _emailPwCtrl.removeListener(_onInputChanged);</w:t>
      </w:r>
    </w:p>
    <w:p>
      <w:pPr>
        <w:pStyle w:val="Heading1"/>
      </w:pPr>
      <w:r>
        <w:t>第 5 页</w:t>
      </w:r>
    </w:p>
    <w:p>
      <w:r>
        <w:t xml:space="preserve">    _phoneCtrl.dispose();</w:t>
      </w:r>
    </w:p>
    <w:p>
      <w:r>
        <w:t xml:space="preserve">    _pwCtrl.dispose();</w:t>
      </w:r>
    </w:p>
    <w:p>
      <w:r>
        <w:t xml:space="preserve">    _emailCtrl.dispose();</w:t>
      </w:r>
    </w:p>
    <w:p>
      <w:r>
        <w:t xml:space="preserve">    _emailPwCtrl.dispose();</w:t>
      </w:r>
    </w:p>
    <w:p>
      <w:r>
        <w:t xml:space="preserve">    super.dispose();</w:t>
      </w:r>
    </w:p>
    <w:p>
      <w:r>
        <w:t xml:space="preserve">  }</w:t>
      </w:r>
    </w:p>
    <w:p>
      <w:r>
        <w:t xml:space="preserve">  void _onInputChanged() {</w:t>
      </w:r>
    </w:p>
    <w:p>
      <w:r>
        <w:t xml:space="preserve">    if (!mounted) return;</w:t>
      </w:r>
    </w:p>
    <w:p>
      <w:r>
        <w:t xml:space="preserve">    setState(() {</w:t>
      </w:r>
    </w:p>
    <w:p>
      <w:r>
        <w:t xml:space="preserve">      _error = null;</w:t>
      </w:r>
    </w:p>
    <w:p>
      <w:r>
        <w:t xml:space="preserve">      _phoneError = null;</w:t>
      </w:r>
    </w:p>
    <w:p>
      <w:r>
        <w:t xml:space="preserve">    });</w:t>
      </w:r>
    </w:p>
    <w:p>
      <w:r>
        <w:t xml:space="preserve">  }</w:t>
      </w:r>
    </w:p>
    <w:p>
      <w:r>
        <w:t xml:space="preserve">  bool get _phoneValid =&gt; _isValidPhone(_phoneCtrl.text.trim());</w:t>
      </w:r>
    </w:p>
    <w:p>
      <w:r>
        <w:t xml:space="preserve">  bool get _emailValid =&gt;</w:t>
      </w:r>
    </w:p>
    <w:p>
      <w:r>
        <w:t xml:space="preserve">      _emailCtrl.text.trim().contains('@') &amp;&amp;</w:t>
      </w:r>
    </w:p>
    <w:p>
      <w:r>
        <w:t xml:space="preserve">      _emailCtrl.text.trim().contains('.');</w:t>
      </w:r>
    </w:p>
    <w:p>
      <w:r>
        <w:t xml:space="preserve">  bool get _formValid =&gt; _useEmail</w:t>
      </w:r>
    </w:p>
    <w:p>
      <w:r>
        <w:t xml:space="preserve">      ? _emailValid &amp;&amp; _emailPwCtrl.text.isNotEmpty</w:t>
      </w:r>
    </w:p>
    <w:p>
      <w:r>
        <w:t xml:space="preserve">      : _phoneValid &amp;&amp; _pwCtrl.text.isNotEmpty;</w:t>
      </w:r>
    </w:p>
    <w:p>
      <w:r>
        <w:t xml:space="preserve">  bool _isValidPhone(String phone) {</w:t>
      </w:r>
    </w:p>
    <w:p>
      <w:r>
        <w:t xml:space="preserve">    if (!RegExp(r'^1\d{10}$').hasMatch(phone)) return false;</w:t>
      </w:r>
    </w:p>
    <w:p>
      <w:r>
        <w:t xml:space="preserve">    const validPrefixes = {</w:t>
      </w:r>
    </w:p>
    <w:p>
      <w:r>
        <w:t xml:space="preserve">      '130',</w:t>
      </w:r>
    </w:p>
    <w:p>
      <w:r>
        <w:t xml:space="preserve">      '131',</w:t>
      </w:r>
    </w:p>
    <w:p>
      <w:r>
        <w:t xml:space="preserve">      '132',</w:t>
      </w:r>
    </w:p>
    <w:p>
      <w:r>
        <w:t xml:space="preserve">      '133',</w:t>
      </w:r>
    </w:p>
    <w:p>
      <w:r>
        <w:t xml:space="preserve">      '134',</w:t>
      </w:r>
    </w:p>
    <w:p>
      <w:r>
        <w:t xml:space="preserve">      '135',</w:t>
      </w:r>
    </w:p>
    <w:p>
      <w:r>
        <w:t xml:space="preserve">      '136',</w:t>
      </w:r>
    </w:p>
    <w:p>
      <w:r>
        <w:t xml:space="preserve">      '137',</w:t>
      </w:r>
    </w:p>
    <w:p>
      <w:r>
        <w:t xml:space="preserve">      '138',</w:t>
      </w:r>
    </w:p>
    <w:p>
      <w:r>
        <w:t xml:space="preserve">      '139',</w:t>
      </w:r>
    </w:p>
    <w:p>
      <w:r>
        <w:t xml:space="preserve">      '145',</w:t>
      </w:r>
    </w:p>
    <w:p>
      <w:r>
        <w:t xml:space="preserve">      '146',</w:t>
      </w:r>
    </w:p>
    <w:p>
      <w:r>
        <w:t xml:space="preserve">      '147',</w:t>
      </w:r>
    </w:p>
    <w:p>
      <w:r>
        <w:t xml:space="preserve">      '148',</w:t>
      </w:r>
    </w:p>
    <w:p>
      <w:r>
        <w:t xml:space="preserve">      '149',</w:t>
      </w:r>
    </w:p>
    <w:p>
      <w:r>
        <w:t xml:space="preserve">      '150',</w:t>
      </w:r>
    </w:p>
    <w:p>
      <w:r>
        <w:t xml:space="preserve">      '151',</w:t>
      </w:r>
    </w:p>
    <w:p>
      <w:r>
        <w:t xml:space="preserve">      '152',</w:t>
      </w:r>
    </w:p>
    <w:p>
      <w:r>
        <w:t xml:space="preserve">      '153',</w:t>
      </w:r>
    </w:p>
    <w:p>
      <w:r>
        <w:t xml:space="preserve">      '155',</w:t>
      </w:r>
    </w:p>
    <w:p>
      <w:r>
        <w:t xml:space="preserve">      '156',</w:t>
      </w:r>
    </w:p>
    <w:p>
      <w:r>
        <w:t xml:space="preserve">      '157',</w:t>
      </w:r>
    </w:p>
    <w:p>
      <w:r>
        <w:t xml:space="preserve">      '158',</w:t>
      </w:r>
    </w:p>
    <w:p>
      <w:r>
        <w:t xml:space="preserve">      '159',</w:t>
      </w:r>
    </w:p>
    <w:p>
      <w:pPr>
        <w:pStyle w:val="Heading1"/>
      </w:pPr>
      <w:r>
        <w:t>第 6 页</w:t>
      </w:r>
    </w:p>
    <w:p>
      <w:r>
        <w:t xml:space="preserve">      '162',</w:t>
      </w:r>
    </w:p>
    <w:p>
      <w:r>
        <w:t xml:space="preserve">      '165',</w:t>
      </w:r>
    </w:p>
    <w:p>
      <w:r>
        <w:t xml:space="preserve">      '166',</w:t>
      </w:r>
    </w:p>
    <w:p>
      <w:r>
        <w:t xml:space="preserve">      '167',</w:t>
      </w:r>
    </w:p>
    <w:p>
      <w:r>
        <w:t xml:space="preserve">      '170',</w:t>
      </w:r>
    </w:p>
    <w:p>
      <w:r>
        <w:t xml:space="preserve">      '171',</w:t>
      </w:r>
    </w:p>
    <w:p>
      <w:r>
        <w:t xml:space="preserve">      '172',</w:t>
      </w:r>
    </w:p>
    <w:p>
      <w:r>
        <w:t xml:space="preserve">      '173',</w:t>
      </w:r>
    </w:p>
    <w:p>
      <w:r>
        <w:t xml:space="preserve">      '174',</w:t>
      </w:r>
    </w:p>
    <w:p>
      <w:r>
        <w:t xml:space="preserve">      '175',</w:t>
      </w:r>
    </w:p>
    <w:p>
      <w:r>
        <w:t xml:space="preserve">      '176',</w:t>
      </w:r>
    </w:p>
    <w:p>
      <w:r>
        <w:t xml:space="preserve">      '177',</w:t>
      </w:r>
    </w:p>
    <w:p>
      <w:r>
        <w:t xml:space="preserve">      '178',</w:t>
      </w:r>
    </w:p>
    <w:p>
      <w:r>
        <w:t xml:space="preserve">      '180',</w:t>
      </w:r>
    </w:p>
    <w:p>
      <w:r>
        <w:t xml:space="preserve">      '181',</w:t>
      </w:r>
    </w:p>
    <w:p>
      <w:r>
        <w:t xml:space="preserve">      '182',</w:t>
      </w:r>
    </w:p>
    <w:p>
      <w:r>
        <w:t xml:space="preserve">      '183',</w:t>
      </w:r>
    </w:p>
    <w:p>
      <w:r>
        <w:t xml:space="preserve">      '184',</w:t>
      </w:r>
    </w:p>
    <w:p>
      <w:r>
        <w:t xml:space="preserve">      '185',</w:t>
      </w:r>
    </w:p>
    <w:p>
      <w:r>
        <w:t xml:space="preserve">      '186',</w:t>
      </w:r>
    </w:p>
    <w:p>
      <w:r>
        <w:t xml:space="preserve">      '187',</w:t>
      </w:r>
    </w:p>
    <w:p>
      <w:r>
        <w:t xml:space="preserve">      '188',</w:t>
      </w:r>
    </w:p>
    <w:p>
      <w:r>
        <w:t xml:space="preserve">      '189',</w:t>
      </w:r>
    </w:p>
    <w:p>
      <w:r>
        <w:t xml:space="preserve">      '190',</w:t>
      </w:r>
    </w:p>
    <w:p>
      <w:r>
        <w:t xml:space="preserve">      '191',</w:t>
      </w:r>
    </w:p>
    <w:p>
      <w:r>
        <w:t xml:space="preserve">      '193',</w:t>
      </w:r>
    </w:p>
    <w:p>
      <w:r>
        <w:t xml:space="preserve">      '195',</w:t>
      </w:r>
    </w:p>
    <w:p>
      <w:r>
        <w:t xml:space="preserve">      '196',</w:t>
      </w:r>
    </w:p>
    <w:p>
      <w:r>
        <w:t xml:space="preserve">      '197',</w:t>
      </w:r>
    </w:p>
    <w:p>
      <w:r>
        <w:t xml:space="preserve">      '198',</w:t>
      </w:r>
    </w:p>
    <w:p>
      <w:r>
        <w:t xml:space="preserve">      '199',</w:t>
      </w:r>
    </w:p>
    <w:p>
      <w:r>
        <w:t xml:space="preserve">    };</w:t>
      </w:r>
    </w:p>
    <w:p>
      <w:r>
        <w:t xml:space="preserve">    return validPrefixes.contains(phone.substring(0, 3));</w:t>
      </w:r>
    </w:p>
    <w:p>
      <w:r>
        <w:t xml:space="preserve">  }</w:t>
      </w:r>
    </w:p>
    <w:p>
      <w:r>
        <w:t xml:space="preserve">  Future&lt;void&gt; _login() async {</w:t>
      </w:r>
    </w:p>
    <w:p>
      <w:r>
        <w:t xml:space="preserve">    if (_loading) return;</w:t>
      </w:r>
    </w:p>
    <w:p>
      <w:r>
        <w:t xml:space="preserve">    if (!_useEmail &amp;&amp; !_phoneValid) {</w:t>
      </w:r>
    </w:p>
    <w:p>
      <w:r>
        <w:t xml:space="preserve">      setState(() =&gt; _phoneError = '请输入正确的11位手机号');</w:t>
      </w:r>
    </w:p>
    <w:p>
      <w:r>
        <w:t xml:space="preserve">      return;</w:t>
      </w:r>
    </w:p>
    <w:p>
      <w:r>
        <w:t xml:space="preserve">    }</w:t>
      </w:r>
    </w:p>
    <w:p>
      <w:r>
        <w:t xml:space="preserve">    if (_useEmail &amp;&amp; !_emailValid) {</w:t>
      </w:r>
    </w:p>
    <w:p>
      <w:r>
        <w:t xml:space="preserve">      setState(() =&gt; _error = '请输入正确的邮箱地址');</w:t>
      </w:r>
    </w:p>
    <w:p>
      <w:r>
        <w:t xml:space="preserve">      return;</w:t>
      </w:r>
    </w:p>
    <w:p>
      <w:r>
        <w:t xml:space="preserve">    }</w:t>
      </w:r>
    </w:p>
    <w:p>
      <w:r>
        <w:t xml:space="preserve">    setState(() {</w:t>
      </w:r>
    </w:p>
    <w:p>
      <w:r>
        <w:t xml:space="preserve">      _loading = true;</w:t>
      </w:r>
    </w:p>
    <w:p>
      <w:r>
        <w:t xml:space="preserve">      _error = null;</w:t>
      </w:r>
    </w:p>
    <w:p>
      <w:r>
        <w:t xml:space="preserve">    });</w:t>
      </w:r>
    </w:p>
    <w:p>
      <w:r>
        <w:t xml:space="preserve">    HapticFeedback.mediumImpact();</w:t>
      </w:r>
    </w:p>
    <w:p>
      <w:pPr>
        <w:pStyle w:val="Heading1"/>
      </w:pPr>
      <w:r>
        <w:t>第 7 页</w:t>
      </w:r>
    </w:p>
    <w:p>
      <w:r>
        <w:t xml:space="preserve">    try {</w:t>
      </w:r>
    </w:p>
    <w:p>
      <w:r>
        <w:t xml:space="preserve">      final Map&lt;String, dynamic&gt; data;</w:t>
      </w:r>
    </w:p>
    <w:p>
      <w:r>
        <w:t xml:space="preserve">      if (_useEmail) {</w:t>
      </w:r>
    </w:p>
    <w:p>
      <w:r>
        <w:t xml:space="preserve">        data = await Api.emailLogin(_emailCtrl.text.trim(), _emailPwCtrl.text);</w:t>
      </w:r>
    </w:p>
    <w:p>
      <w:r>
        <w:t xml:space="preserve">      } else {</w:t>
      </w:r>
    </w:p>
    <w:p>
      <w:r>
        <w:t xml:space="preserve">        data = await Api.login(_phoneCtrl.text.trim(), _pwCtrl.text);</w:t>
      </w:r>
    </w:p>
    <w:p>
      <w:r>
        <w:t xml:space="preserve">      }</w:t>
      </w:r>
    </w:p>
    <w:p>
      <w:r>
        <w:t xml:space="preserve">      final dn = data['display_name']?.toString() ?? '';</w:t>
      </w:r>
    </w:p>
    <w:p>
      <w:r>
        <w:t xml:space="preserve">      if (!mounted) return;</w:t>
      </w:r>
    </w:p>
    <w:p>
      <w:r>
        <w:t xml:space="preserve">      context.read&lt;AppState&gt;().setDisplayName(dn);</w:t>
      </w:r>
    </w:p>
    <w:p>
      <w:r>
        <w:t xml:space="preserve">      Navigator.pushReplacement(</w:t>
      </w:r>
    </w:p>
    <w:p>
      <w:r>
        <w:t xml:space="preserve">        context,</w:t>
      </w:r>
    </w:p>
    <w:p>
      <w:r>
        <w:t xml:space="preserve">        PageRouteBuilder&lt;void&gt;(</w:t>
      </w:r>
    </w:p>
    <w:p>
      <w:r>
        <w:t xml:space="preserve">          transitionDuration: const Duration(milliseconds: 240),</w:t>
      </w:r>
    </w:p>
    <w:p>
      <w:r>
        <w:t xml:space="preserve">          pageBuilder: (context, animation, secondaryAnimation) =&gt;</w:t>
      </w:r>
    </w:p>
    <w:p>
      <w:r>
        <w:t xml:space="preserve">              const MainScaffold(),</w:t>
      </w:r>
    </w:p>
    <w:p>
      <w:r>
        <w:t xml:space="preserve">          transitionsBuilder: (context, animation, secondaryAnimation, child) =&gt;</w:t>
      </w:r>
    </w:p>
    <w:p>
      <w:r>
        <w:t xml:space="preserve">              FadeTransition(</w:t>
      </w:r>
    </w:p>
    <w:p>
      <w:r>
        <w:t xml:space="preserve">                opacity: CurvedAnimation(</w:t>
      </w:r>
    </w:p>
    <w:p>
      <w:r>
        <w:t xml:space="preserve">                  parent: animation,</w:t>
      </w:r>
    </w:p>
    <w:p>
      <w:r>
        <w:t xml:space="preserve">                  curve: Curves.easeOutCubic,</w:t>
      </w:r>
    </w:p>
    <w:p>
      <w:r>
        <w:t xml:space="preserve">                ),</w:t>
      </w:r>
    </w:p>
    <w:p>
      <w:r>
        <w:t xml:space="preserve">                child: child,</w:t>
      </w:r>
    </w:p>
    <w:p>
      <w:r>
        <w:t xml:space="preserve">              ),</w:t>
      </w:r>
    </w:p>
    <w:p>
      <w:r>
        <w:t xml:space="preserve">        ),</w:t>
      </w:r>
    </w:p>
    <w:p>
      <w:r>
        <w:t xml:space="preserve">      );</w:t>
      </w:r>
    </w:p>
    <w:p>
      <w:r>
        <w:t xml:space="preserve">      NotificationService.openPendingCapsuleIfAny(appNavigatorKey);</w:t>
      </w:r>
    </w:p>
    <w:p>
      <w:r>
        <w:t xml:space="preserve">    } on ApiException catch (e) {</w:t>
      </w:r>
    </w:p>
    <w:p>
      <w:r>
        <w:t xml:space="preserve">      if (mounted) setState(() =&gt; _error = e.message);</w:t>
      </w:r>
    </w:p>
    <w:p>
      <w:r>
        <w:t xml:space="preserve">    } catch (_) {</w:t>
      </w:r>
    </w:p>
    <w:p>
      <w:r>
        <w:t xml:space="preserve">      if (mounted) setState(() =&gt; _error = '网络连接失败，请稍后重试');</w:t>
      </w:r>
    </w:p>
    <w:p>
      <w:r>
        <w:t xml:space="preserve">    } finally {</w:t>
      </w:r>
    </w:p>
    <w:p>
      <w:r>
        <w:t xml:space="preserve">      if (mounted) setState(() =&gt; _loading = false);</w:t>
      </w:r>
    </w:p>
    <w:p>
      <w:r>
        <w:t xml:space="preserve">    }</w:t>
      </w:r>
    </w:p>
    <w:p>
      <w:r>
        <w:t xml:space="preserve">  }</w:t>
      </w:r>
    </w:p>
    <w:p>
      <w:r>
        <w:t xml:space="preserve">  @override</w:t>
      </w:r>
    </w:p>
    <w:p>
      <w:r>
        <w:t xml:space="preserve">  Widget build(BuildContext context) {</w:t>
      </w:r>
    </w:p>
    <w:p>
      <w:r>
        <w:t xml:space="preserve">    final theme = context.watch&lt;ThemeState&gt;();</w:t>
      </w:r>
    </w:p>
    <w:p>
      <w:r>
        <w:t xml:space="preserve">    return Scaffold(</w:t>
      </w:r>
    </w:p>
    <w:p>
      <w:r>
        <w:t xml:space="preserve">      backgroundColor: theme.backgroundColor,</w:t>
      </w:r>
    </w:p>
    <w:p>
      <w:r>
        <w:t xml:space="preserve">      body: SafeArea(</w:t>
      </w:r>
    </w:p>
    <w:p>
      <w:r>
        <w:t xml:space="preserve">        child: GestureDetector(</w:t>
      </w:r>
    </w:p>
    <w:p>
      <w:r>
        <w:t xml:space="preserve">          onTap: () =&gt; FocusScope.of(context).unfocus(),</w:t>
      </w:r>
    </w:p>
    <w:p>
      <w:r>
        <w:t xml:space="preserve">          child: Stack(</w:t>
      </w:r>
    </w:p>
    <w:p>
      <w:r>
        <w:t xml:space="preserve">            children: [</w:t>
      </w:r>
    </w:p>
    <w:p>
      <w:r>
        <w:t xml:space="preserve">              XqAuthBackdrop(theme: theme),</w:t>
      </w:r>
    </w:p>
    <w:p>
      <w:r>
        <w:t xml:space="preserve">              Center(</w:t>
      </w:r>
    </w:p>
    <w:p>
      <w:r>
        <w:t xml:space="preserve">                child: SingleChildScrollView(</w:t>
      </w:r>
    </w:p>
    <w:p>
      <w:r>
        <w:t xml:space="preserve">                  padding: const EdgeInsets.symmetric(</w:t>
      </w:r>
    </w:p>
    <w:p>
      <w:pPr>
        <w:pStyle w:val="Heading1"/>
      </w:pPr>
      <w:r>
        <w:t>第 8 页</w:t>
      </w:r>
    </w:p>
    <w:p>
      <w:r>
        <w:t xml:space="preserve">                    horizontal: 22,</w:t>
      </w:r>
    </w:p>
    <w:p>
      <w:r>
        <w:t xml:space="preserve">                    vertical: 24,</w:t>
      </w:r>
    </w:p>
    <w:p>
      <w:r>
        <w:t xml:space="preserve">                  ),</w:t>
      </w:r>
    </w:p>
    <w:p>
      <w:r>
        <w:t xml:space="preserve">                  child: ConstrainedBox(</w:t>
      </w:r>
    </w:p>
    <w:p>
      <w:r>
        <w:t xml:space="preserve">                    constraints: const BoxConstraints(maxWidth: 420),</w:t>
      </w:r>
    </w:p>
    <w:p>
      <w:r>
        <w:t xml:space="preserve">                    child: Column(</w:t>
      </w:r>
    </w:p>
    <w:p>
      <w:r>
        <w:t xml:space="preserve">                      mainAxisSize: MainAxisSize.min,</w:t>
      </w:r>
    </w:p>
    <w:p>
      <w:r>
        <w:t xml:space="preserve">                      children: [</w:t>
      </w:r>
    </w:p>
    <w:p>
      <w:r>
        <w:t xml:space="preserve">                        XqAuthHero(theme: theme, title: '拾晴日记'),</w:t>
      </w:r>
    </w:p>
    <w:p>
      <w:r>
        <w:t xml:space="preserve">                        const SizedBox(height: 22),</w:t>
      </w:r>
    </w:p>
    <w:p>
      <w:r>
        <w:t xml:space="preserve">                        XqAuthCard(</w:t>
      </w:r>
    </w:p>
    <w:p>
      <w:r>
        <w:t xml:space="preserve">                          theme: theme,</w:t>
      </w:r>
    </w:p>
    <w:p>
      <w:r>
        <w:t xml:space="preserve">                          child: Column(</w:t>
      </w:r>
    </w:p>
    <w:p>
      <w:r>
        <w:t xml:space="preserve">                            crossAxisAlignment: CrossAxisAlignment.stretch,</w:t>
      </w:r>
    </w:p>
    <w:p>
      <w:r>
        <w:t xml:space="preserve">                            children: [</w:t>
      </w:r>
    </w:p>
    <w:p>
      <w:r>
        <w:t xml:space="preserve">                              Text(</w:t>
      </w:r>
    </w:p>
    <w:p>
      <w:r>
        <w:t xml:space="preserve">                                '欢迎回来',</w:t>
      </w:r>
    </w:p>
    <w:p>
      <w:r>
        <w:t xml:space="preserve">                                style: XqTypography.headlineMedium.copyWith(</w:t>
      </w:r>
    </w:p>
    <w:p>
      <w:r>
        <w:t xml:space="preserve">                                  color: theme.textPrimary,</w:t>
      </w:r>
    </w:p>
    <w:p>
      <w:r>
        <w:t xml:space="preserve">                                ),</w:t>
      </w:r>
    </w:p>
    <w:p>
      <w:r>
        <w:t xml:space="preserve">                              ),</w:t>
      </w:r>
    </w:p>
    <w:p>
      <w:r>
        <w:t xml:space="preserve">                              const SizedBox(height: 6),</w:t>
      </w:r>
    </w:p>
    <w:p>
      <w:r>
        <w:t xml:space="preserve">                              Text(</w:t>
      </w:r>
    </w:p>
    <w:p>
      <w:r>
        <w:t xml:space="preserve">                                '记录今天的天气，也记录今天的你。',</w:t>
      </w:r>
    </w:p>
    <w:p>
      <w:r>
        <w:t xml:space="preserve">                                style: XqTypography.bodySmall.copyWith(</w:t>
      </w:r>
    </w:p>
    <w:p>
      <w:r>
        <w:t xml:space="preserve">                                  color: theme.textSecondary,</w:t>
      </w:r>
    </w:p>
    <w:p>
      <w:r>
        <w:t xml:space="preserve">                                ),</w:t>
      </w:r>
    </w:p>
    <w:p>
      <w:r>
        <w:t xml:space="preserve">                              ),</w:t>
      </w:r>
    </w:p>
    <w:p>
      <w:r>
        <w:t xml:space="preserve">                              const SizedBox(height: 16),</w:t>
      </w:r>
    </w:p>
    <w:p>
      <w:r>
        <w:t xml:space="preserve">                              // 手机号 / 邮箱切换</w:t>
      </w:r>
    </w:p>
    <w:p>
      <w:r>
        <w:t xml:space="preserve">                              Container(</w:t>
      </w:r>
    </w:p>
    <w:p>
      <w:r>
        <w:t xml:space="preserve">                                decoration: BoxDecoration(</w:t>
      </w:r>
    </w:p>
    <w:p>
      <w:r>
        <w:t xml:space="preserve">                                  color: theme.surfaceAlpha,</w:t>
      </w:r>
    </w:p>
    <w:p>
      <w:r>
        <w:t xml:space="preserve">                                  borderRadius: BorderRadius.circular(12),</w:t>
      </w:r>
    </w:p>
    <w:p>
      <w:r>
        <w:t xml:space="preserve">                                ),</w:t>
      </w:r>
    </w:p>
    <w:p>
      <w:r>
        <w:t xml:space="preserve">                                padding: const EdgeInsets.all(4),</w:t>
      </w:r>
    </w:p>
    <w:p>
      <w:r>
        <w:t xml:space="preserve">                                child: Row(</w:t>
      </w:r>
    </w:p>
    <w:p>
      <w:r>
        <w:t xml:space="preserve">                                  children: [</w:t>
      </w:r>
    </w:p>
    <w:p>
      <w:r>
        <w:t xml:space="preserve">                                    Expanded(</w:t>
      </w:r>
    </w:p>
    <w:p>
      <w:r>
        <w:t xml:space="preserve">                                      child: GestureDetector(</w:t>
      </w:r>
    </w:p>
    <w:p>
      <w:r>
        <w:t xml:space="preserve">                                        onTap: () =&gt;</w:t>
      </w:r>
    </w:p>
    <w:p>
      <w:r>
        <w:t xml:space="preserve">                                            setState(() =&gt; _useEmail = false),</w:t>
      </w:r>
    </w:p>
    <w:p>
      <w:r>
        <w:t xml:space="preserve">                                        child: AnimatedContainer(</w:t>
      </w:r>
    </w:p>
    <w:p>
      <w:r>
        <w:t xml:space="preserve">                                          duration: const Duration(</w:t>
      </w:r>
    </w:p>
    <w:p>
      <w:r>
        <w:t xml:space="preserve">                                            milliseconds: 200,</w:t>
      </w:r>
    </w:p>
    <w:p>
      <w:r>
        <w:t xml:space="preserve">                                          ),</w:t>
      </w:r>
    </w:p>
    <w:p>
      <w:r>
        <w:t xml:space="preserve">                                          padding: const EdgeInsets.symmetric(</w:t>
      </w:r>
    </w:p>
    <w:p>
      <w:r>
        <w:t xml:space="preserve">                                            vertical: 10,</w:t>
      </w:r>
    </w:p>
    <w:p>
      <w:r>
        <w:t xml:space="preserve">                                          ),</w:t>
      </w:r>
    </w:p>
    <w:p>
      <w:r>
        <w:t xml:space="preserve">                                          decoration: BoxDecoration(</w:t>
      </w:r>
    </w:p>
    <w:p>
      <w:pPr>
        <w:pStyle w:val="Heading1"/>
      </w:pPr>
      <w:r>
        <w:t>第 9 页</w:t>
      </w:r>
    </w:p>
    <w:p>
      <w:r>
        <w:t xml:space="preserve">                                            color: !_useEmail</w:t>
      </w:r>
    </w:p>
    <w:p>
      <w:r>
        <w:t xml:space="preserve">                                                ? theme.cardColor</w:t>
      </w:r>
    </w:p>
    <w:p>
      <w:r>
        <w:t xml:space="preserve">                                                : Colors.transparent,</w:t>
      </w:r>
    </w:p>
    <w:p>
      <w:r>
        <w:t xml:space="preserve">                                            borderRadius: BorderRadius.circular(</w:t>
      </w:r>
    </w:p>
    <w:p>
      <w:r>
        <w:t xml:space="preserve">                                              10,</w:t>
      </w:r>
    </w:p>
    <w:p>
      <w:r>
        <w:t xml:space="preserve">                                            ),</w:t>
      </w:r>
    </w:p>
    <w:p>
      <w:r>
        <w:t xml:space="preserve">                                            boxShadow: !_useEmail</w:t>
      </w:r>
    </w:p>
    <w:p>
      <w:r>
        <w:t xml:space="preserve">                                                ? XqDecorations.shadowSubtle(dark: theme.isDark)</w:t>
      </w:r>
    </w:p>
    <w:p>
      <w:r>
        <w:t xml:space="preserve">                                                : null,</w:t>
      </w:r>
    </w:p>
    <w:p>
      <w:r>
        <w:t xml:space="preserve">                                          ),</w:t>
      </w:r>
    </w:p>
    <w:p>
      <w:r>
        <w:t xml:space="preserve">                                          child: Row(</w:t>
      </w:r>
    </w:p>
    <w:p>
      <w:r>
        <w:t xml:space="preserve">                                            mainAxisAlignment:</w:t>
      </w:r>
    </w:p>
    <w:p>
      <w:r>
        <w:t xml:space="preserve">                                                MainAxisAlignment.center,</w:t>
      </w:r>
    </w:p>
    <w:p>
      <w:r>
        <w:t xml:space="preserve">                                            children: [</w:t>
      </w:r>
    </w:p>
    <w:p>
      <w:r>
        <w:t xml:space="preserve">                                              Icon(</w:t>
      </w:r>
    </w:p>
    <w:p>
      <w:r>
        <w:t xml:space="preserve">                                                Icons.phone_iphone_rounded,</w:t>
      </w:r>
    </w:p>
    <w:p>
      <w:r>
        <w:t xml:space="preserve">                                                size: 16,</w:t>
      </w:r>
    </w:p>
    <w:p>
      <w:r>
        <w:t xml:space="preserve">                                                color: !_useEmail</w:t>
      </w:r>
    </w:p>
    <w:p>
      <w:r>
        <w:t xml:space="preserve">                                                    ? theme.accentColor</w:t>
      </w:r>
    </w:p>
    <w:p>
      <w:r>
        <w:t xml:space="preserve">                                                    : theme.textTertiary,</w:t>
      </w:r>
    </w:p>
    <w:p>
      <w:r>
        <w:t xml:space="preserve">                                              ),</w:t>
      </w:r>
    </w:p>
    <w:p>
      <w:r>
        <w:t xml:space="preserve">                                              const SizedBox(width: 6),</w:t>
      </w:r>
    </w:p>
    <w:p>
      <w:r>
        <w:t xml:space="preserve">                                              Text(</w:t>
      </w:r>
    </w:p>
    <w:p>
      <w:r>
        <w:t xml:space="preserve">                                                '手机号',</w:t>
      </w:r>
    </w:p>
    <w:p>
      <w:r>
        <w:t xml:space="preserve">                                                style: XqTypography.labelMedium.copyWith(</w:t>
      </w:r>
    </w:p>
    <w:p>
      <w:r>
        <w:t xml:space="preserve">                                                  color: !_useEmail</w:t>
      </w:r>
    </w:p>
    <w:p>
      <w:r>
        <w:t xml:space="preserve">                                                      ? theme.accentColor</w:t>
      </w:r>
    </w:p>
    <w:p>
      <w:r>
        <w:t xml:space="preserve">                                                      : theme.textTertiary,</w:t>
      </w:r>
    </w:p>
    <w:p>
      <w:r>
        <w:t xml:space="preserve">                                                ),</w:t>
      </w:r>
    </w:p>
    <w:p>
      <w:r>
        <w:t xml:space="preserve">                                              ),</w:t>
      </w:r>
    </w:p>
    <w:p>
      <w:r>
        <w:t xml:space="preserve">                                            ],</w:t>
      </w:r>
    </w:p>
    <w:p>
      <w:r>
        <w:t xml:space="preserve">                                          ),</w:t>
      </w:r>
    </w:p>
    <w:p>
      <w:r>
        <w:t xml:space="preserve">                                        ),</w:t>
      </w:r>
    </w:p>
    <w:p>
      <w:r>
        <w:t xml:space="preserve">                                      ),</w:t>
      </w:r>
    </w:p>
    <w:p>
      <w:r>
        <w:t xml:space="preserve">                                    ),</w:t>
      </w:r>
    </w:p>
    <w:p>
      <w:r>
        <w:t xml:space="preserve">                                    Expanded(</w:t>
      </w:r>
    </w:p>
    <w:p>
      <w:r>
        <w:t xml:space="preserve">                                      child: GestureDetector(</w:t>
      </w:r>
    </w:p>
    <w:p>
      <w:r>
        <w:t xml:space="preserve">                                        onTap: () =&gt;</w:t>
      </w:r>
    </w:p>
    <w:p>
      <w:r>
        <w:t xml:space="preserve">                                            setState(() =&gt; _useEmail = true),</w:t>
      </w:r>
    </w:p>
    <w:p>
      <w:r>
        <w:t xml:space="preserve">                                        child: AnimatedContainer(</w:t>
      </w:r>
    </w:p>
    <w:p>
      <w:r>
        <w:t xml:space="preserve">                                          duration: const Duration(</w:t>
      </w:r>
    </w:p>
    <w:p>
      <w:r>
        <w:t xml:space="preserve">                                            milliseconds: 200,</w:t>
      </w:r>
    </w:p>
    <w:p>
      <w:r>
        <w:t xml:space="preserve">                                          ),</w:t>
      </w:r>
    </w:p>
    <w:p>
      <w:r>
        <w:t xml:space="preserve">                                          padding: const EdgeInsets.symmetric(</w:t>
      </w:r>
    </w:p>
    <w:p>
      <w:r>
        <w:t xml:space="preserve">                                            vertical: 10,</w:t>
      </w:r>
    </w:p>
    <w:p>
      <w:r>
        <w:t xml:space="preserve">                                          ),</w:t>
      </w:r>
    </w:p>
    <w:p>
      <w:r>
        <w:t xml:space="preserve">                                          decoration: BoxDecoration(</w:t>
      </w:r>
    </w:p>
    <w:p>
      <w:r>
        <w:t xml:space="preserve">                                            color: _useEmail</w:t>
      </w:r>
    </w:p>
    <w:p>
      <w:r>
        <w:t xml:space="preserve">                                                ? theme.cardColor</w:t>
      </w:r>
    </w:p>
    <w:p>
      <w:r>
        <w:t xml:space="preserve">                                                : Colors.transparent,</w:t>
      </w:r>
    </w:p>
    <w:p>
      <w:pPr>
        <w:pStyle w:val="Heading1"/>
      </w:pPr>
      <w:r>
        <w:t>第 10 页</w:t>
      </w:r>
    </w:p>
    <w:p>
      <w:r>
        <w:t xml:space="preserve">                                            borderRadius: BorderRadius.circular(</w:t>
      </w:r>
    </w:p>
    <w:p>
      <w:r>
        <w:t xml:space="preserve">                                              10,</w:t>
      </w:r>
    </w:p>
    <w:p>
      <w:r>
        <w:t xml:space="preserve">                                            ),</w:t>
      </w:r>
    </w:p>
    <w:p>
      <w:r>
        <w:t xml:space="preserve">                                            boxShadow: _useEmail</w:t>
      </w:r>
    </w:p>
    <w:p>
      <w:r>
        <w:t xml:space="preserve">                                                ? XqDecorations.shadowSubtle(dark: theme.isDark)</w:t>
      </w:r>
    </w:p>
    <w:p>
      <w:r>
        <w:t xml:space="preserve">                                                : null,</w:t>
      </w:r>
    </w:p>
    <w:p>
      <w:r>
        <w:t xml:space="preserve">                                          ),</w:t>
      </w:r>
    </w:p>
    <w:p>
      <w:r>
        <w:t xml:space="preserve">                                          child: Row(</w:t>
      </w:r>
    </w:p>
    <w:p>
      <w:r>
        <w:t xml:space="preserve">                                            mainAxisAlignment:</w:t>
      </w:r>
    </w:p>
    <w:p>
      <w:r>
        <w:t xml:space="preserve">                                                MainAxisAlignment.center,</w:t>
      </w:r>
    </w:p>
    <w:p>
      <w:r>
        <w:t xml:space="preserve">                                            children: [</w:t>
      </w:r>
    </w:p>
    <w:p>
      <w:r>
        <w:t xml:space="preserve">                                              Icon(</w:t>
      </w:r>
    </w:p>
    <w:p>
      <w:r>
        <w:t xml:space="preserve">                                                Icons.email_outlined,</w:t>
      </w:r>
    </w:p>
    <w:p>
      <w:r>
        <w:t xml:space="preserve">                                                size: 16,</w:t>
      </w:r>
    </w:p>
    <w:p>
      <w:r>
        <w:t xml:space="preserve">                                                color: _useEmail</w:t>
      </w:r>
    </w:p>
    <w:p>
      <w:r>
        <w:t xml:space="preserve">                                                    ? theme.accentColor</w:t>
      </w:r>
    </w:p>
    <w:p>
      <w:r>
        <w:t xml:space="preserve">                                                    : theme.textTertiary,</w:t>
      </w:r>
    </w:p>
    <w:p>
      <w:r>
        <w:t xml:space="preserve">                                              ),</w:t>
      </w:r>
    </w:p>
    <w:p>
      <w:r>
        <w:t xml:space="preserve">                                              const SizedBox(width: 6),</w:t>
      </w:r>
    </w:p>
    <w:p>
      <w:r>
        <w:t xml:space="preserve">                                              Text(</w:t>
      </w:r>
    </w:p>
    <w:p>
      <w:r>
        <w:t xml:space="preserve">                                                '邮箱',</w:t>
      </w:r>
    </w:p>
    <w:p>
      <w:r>
        <w:t xml:space="preserve">                                                style: XqTypography.labelMedium.copyWith(</w:t>
      </w:r>
    </w:p>
    <w:p>
      <w:r>
        <w:t xml:space="preserve">                                                  color: _useEmail</w:t>
      </w:r>
    </w:p>
    <w:p>
      <w:r>
        <w:t xml:space="preserve">                                                      ? theme.accentColor</w:t>
      </w:r>
    </w:p>
    <w:p>
      <w:r>
        <w:t xml:space="preserve">                                                      : theme.textTertiary,</w:t>
      </w:r>
    </w:p>
    <w:p>
      <w:r>
        <w:t xml:space="preserve">                                                ),</w:t>
      </w:r>
    </w:p>
    <w:p>
      <w:r>
        <w:t xml:space="preserve">                                              ),</w:t>
      </w:r>
    </w:p>
    <w:p>
      <w:r>
        <w:t xml:space="preserve">                                            ],</w:t>
      </w:r>
    </w:p>
    <w:p>
      <w:r>
        <w:t xml:space="preserve">                                          ),</w:t>
      </w:r>
    </w:p>
    <w:p>
      <w:r>
        <w:t xml:space="preserve">                                        ),</w:t>
      </w:r>
    </w:p>
    <w:p>
      <w:r>
        <w:t xml:space="preserve">                                      ),</w:t>
      </w:r>
    </w:p>
    <w:p>
      <w:r>
        <w:t xml:space="preserve">                                    ),</w:t>
      </w:r>
    </w:p>
    <w:p>
      <w:r>
        <w:t xml:space="preserve">                                  ],</w:t>
      </w:r>
    </w:p>
    <w:p>
      <w:r>
        <w:t xml:space="preserve">                                ),</w:t>
      </w:r>
    </w:p>
    <w:p>
      <w:r>
        <w:t xml:space="preserve">                              ),</w:t>
      </w:r>
    </w:p>
    <w:p>
      <w:r>
        <w:t xml:space="preserve">                              const SizedBox(height: 16),</w:t>
      </w:r>
    </w:p>
    <w:p>
      <w:r>
        <w:t xml:space="preserve">                              if (_useEmail) ...[</w:t>
      </w:r>
    </w:p>
    <w:p>
      <w:r>
        <w:t xml:space="preserve">                                XqAuthInput(</w:t>
      </w:r>
    </w:p>
    <w:p>
      <w:r>
        <w:t xml:space="preserve">                                  controller: _emailCtrl,</w:t>
      </w:r>
    </w:p>
    <w:p>
      <w:r>
        <w:t xml:space="preserve">                                  label: '邮箱',</w:t>
      </w:r>
    </w:p>
    <w:p>
      <w:r>
        <w:t xml:space="preserve">                                  hint: '请输入邮箱地址',</w:t>
      </w:r>
    </w:p>
    <w:p>
      <w:r>
        <w:t xml:space="preserve">                                  icon: Icons.email_outlined,</w:t>
      </w:r>
    </w:p>
    <w:p>
      <w:r>
        <w:t xml:space="preserve">                                  keyboardType: TextInputType.emailAddress,</w:t>
      </w:r>
    </w:p>
    <w:p>
      <w:r>
        <w:t xml:space="preserve">                                ),</w:t>
      </w:r>
    </w:p>
    <w:p>
      <w:r>
        <w:t xml:space="preserve">                                const SizedBox(height: 14),</w:t>
      </w:r>
    </w:p>
    <w:p>
      <w:r>
        <w:t xml:space="preserve">                                XqAuthInput(</w:t>
      </w:r>
    </w:p>
    <w:p>
      <w:r>
        <w:t xml:space="preserve">                                  controller: _emailPwCtrl,</w:t>
      </w:r>
    </w:p>
    <w:p>
      <w:r>
        <w:t xml:space="preserve">                                  label: '密码',</w:t>
      </w:r>
    </w:p>
    <w:p>
      <w:r>
        <w:t xml:space="preserve">                                  hint: '请输入密码',</w:t>
      </w:r>
    </w:p>
    <w:p>
      <w:r>
        <w:t xml:space="preserve">                                  icon: Icons.lock_outline_rounded,</w:t>
      </w:r>
    </w:p>
    <w:p>
      <w:pPr>
        <w:pStyle w:val="Heading1"/>
      </w:pPr>
      <w:r>
        <w:t>第 11 页</w:t>
      </w:r>
    </w:p>
    <w:p>
      <w:r>
        <w:t xml:space="preserve">                                  obscure: _emailObscure,</w:t>
      </w:r>
    </w:p>
    <w:p>
      <w:r>
        <w:t xml:space="preserve">                                  suffix: IconButton(</w:t>
      </w:r>
    </w:p>
    <w:p>
      <w:r>
        <w:t xml:space="preserve">                                    onPressed: () =&gt; setState(</w:t>
      </w:r>
    </w:p>
    <w:p>
      <w:r>
        <w:t xml:space="preserve">                                      () =&gt; _emailObscure = !_emailObscure,</w:t>
      </w:r>
    </w:p>
    <w:p>
      <w:r>
        <w:t xml:space="preserve">                                    ),</w:t>
      </w:r>
    </w:p>
    <w:p>
      <w:r>
        <w:t xml:space="preserve">                                    icon: Icon(</w:t>
      </w:r>
    </w:p>
    <w:p>
      <w:r>
        <w:t xml:space="preserve">                                      _emailObscure</w:t>
      </w:r>
    </w:p>
    <w:p>
      <w:r>
        <w:t xml:space="preserve">                                          ? Icons.visibility_off_rounded</w:t>
      </w:r>
    </w:p>
    <w:p>
      <w:r>
        <w:t xml:space="preserve">                                          : Icons.visibility_rounded,</w:t>
      </w:r>
    </w:p>
    <w:p>
      <w:r>
        <w:t xml:space="preserve">                                      color: theme.textSecondary,</w:t>
      </w:r>
    </w:p>
    <w:p>
      <w:r>
        <w:t xml:space="preserve">                                    ),</w:t>
      </w:r>
    </w:p>
    <w:p>
      <w:r>
        <w:t xml:space="preserve">                                  ),</w:t>
      </w:r>
    </w:p>
    <w:p>
      <w:r>
        <w:t xml:space="preserve">                                  onSubmitted: (_) =&gt; _login(),</w:t>
      </w:r>
    </w:p>
    <w:p>
      <w:r>
        <w:t xml:space="preserve">                                ),</w:t>
      </w:r>
    </w:p>
    <w:p>
      <w:r>
        <w:t xml:space="preserve">                              ] else ...[</w:t>
      </w:r>
    </w:p>
    <w:p>
      <w:r>
        <w:t xml:space="preserve">                                XqAuthInput(</w:t>
      </w:r>
    </w:p>
    <w:p>
      <w:r>
        <w:t xml:space="preserve">                                  controller: _phoneCtrl,</w:t>
      </w:r>
    </w:p>
    <w:p>
      <w:r>
        <w:t xml:space="preserve">                                  label: '手机号',</w:t>
      </w:r>
    </w:p>
    <w:p>
      <w:r>
        <w:t xml:space="preserve">                                  hint: '请输入 11 位手机号',</w:t>
      </w:r>
    </w:p>
    <w:p>
      <w:r>
        <w:t xml:space="preserve">                                  icon: Icons.phone_iphone_rounded,</w:t>
      </w:r>
    </w:p>
    <w:p>
      <w:r>
        <w:t xml:space="preserve">                                  keyboardType: TextInputType.phone,</w:t>
      </w:r>
    </w:p>
    <w:p>
      <w:r>
        <w:t xml:space="preserve">                                  inputFormatters: [</w:t>
      </w:r>
    </w:p>
    <w:p>
      <w:r>
        <w:t xml:space="preserve">                                    FilteringTextInputFormatter.digitsOnly,</w:t>
      </w:r>
    </w:p>
    <w:p>
      <w:r>
        <w:t xml:space="preserve">                                  ],</w:t>
      </w:r>
    </w:p>
    <w:p>
      <w:r>
        <w:t xml:space="preserve">                                  error: _phoneError,</w:t>
      </w:r>
    </w:p>
    <w:p>
      <w:r>
        <w:t xml:space="preserve">                                ),</w:t>
      </w:r>
    </w:p>
    <w:p>
      <w:r>
        <w:t xml:space="preserve">                                const SizedBox(height: 14),</w:t>
      </w:r>
    </w:p>
    <w:p>
      <w:r>
        <w:t xml:space="preserve">                                XqAuthInput(</w:t>
      </w:r>
    </w:p>
    <w:p>
      <w:r>
        <w:t xml:space="preserve">                                  controller: _pwCtrl,</w:t>
      </w:r>
    </w:p>
    <w:p>
      <w:r>
        <w:t xml:space="preserve">                                  label: '密码',</w:t>
      </w:r>
    </w:p>
    <w:p>
      <w:r>
        <w:t xml:space="preserve">                                  hint: '请输入密码',</w:t>
      </w:r>
    </w:p>
    <w:p>
      <w:r>
        <w:t xml:space="preserve">                                  icon: Icons.lock_outline_rounded,</w:t>
      </w:r>
    </w:p>
    <w:p>
      <w:r>
        <w:t xml:space="preserve">                                  obscure: _obscure,</w:t>
      </w:r>
    </w:p>
    <w:p>
      <w:r>
        <w:t xml:space="preserve">                                  suffix: IconButton(</w:t>
      </w:r>
    </w:p>
    <w:p>
      <w:r>
        <w:t xml:space="preserve">                                    onPressed: () =&gt;</w:t>
      </w:r>
    </w:p>
    <w:p>
      <w:r>
        <w:t xml:space="preserve">                                        setState(() =&gt; _obscure = !_obscure),</w:t>
      </w:r>
    </w:p>
    <w:p>
      <w:r>
        <w:t xml:space="preserve">                                    icon: Icon(</w:t>
      </w:r>
    </w:p>
    <w:p>
      <w:r>
        <w:t xml:space="preserve">                                      _obscure</w:t>
      </w:r>
    </w:p>
    <w:p>
      <w:r>
        <w:t xml:space="preserve">                                          ? Icons.visibility_off_rounded</w:t>
      </w:r>
    </w:p>
    <w:p>
      <w:r>
        <w:t xml:space="preserve">                                          : Icons.visibility_rounded,</w:t>
      </w:r>
    </w:p>
    <w:p>
      <w:r>
        <w:t xml:space="preserve">                                      color: theme.textSecondary,</w:t>
      </w:r>
    </w:p>
    <w:p>
      <w:r>
        <w:t xml:space="preserve">                                    ),</w:t>
      </w:r>
    </w:p>
    <w:p>
      <w:r>
        <w:t xml:space="preserve">                                  ),</w:t>
      </w:r>
    </w:p>
    <w:p>
      <w:r>
        <w:t xml:space="preserve">                                  onSubmitted: (_) =&gt; _login(),</w:t>
      </w:r>
    </w:p>
    <w:p>
      <w:r>
        <w:t xml:space="preserve">                                ),</w:t>
      </w:r>
    </w:p>
    <w:p>
      <w:r>
        <w:t xml:space="preserve">                              ],</w:t>
      </w:r>
    </w:p>
    <w:p>
      <w:r>
        <w:t xml:space="preserve">                              AnimatedSwitcher(</w:t>
      </w:r>
    </w:p>
    <w:p>
      <w:r>
        <w:t xml:space="preserve">                                duration: const Duration(milliseconds: 180),</w:t>
      </w:r>
    </w:p>
    <w:p>
      <w:r>
        <w:t xml:space="preserve">                                child: _error == null</w:t>
      </w:r>
    </w:p>
    <w:p>
      <w:r>
        <w:t xml:space="preserve">                                    ? const SizedBox(height: 18)</w:t>
      </w:r>
    </w:p>
    <w:p>
      <w:pPr>
        <w:pStyle w:val="Heading1"/>
      </w:pPr>
      <w:r>
        <w:t>第 12 页</w:t>
      </w:r>
    </w:p>
    <w:p>
      <w:r>
        <w:t xml:space="preserve">                                    : Padding(</w:t>
      </w:r>
    </w:p>
    <w:p>
      <w:r>
        <w:t xml:space="preserve">                                        padding: const EdgeInsets.only(top: 12),</w:t>
      </w:r>
    </w:p>
    <w:p>
      <w:r>
        <w:t xml:space="preserve">                                        child: Text(</w:t>
      </w:r>
    </w:p>
    <w:p>
      <w:r>
        <w:t xml:space="preserve">                                          _error!,</w:t>
      </w:r>
    </w:p>
    <w:p>
      <w:r>
        <w:t xml:space="preserve">                                          key: ValueKey(_error),</w:t>
      </w:r>
    </w:p>
    <w:p>
      <w:r>
        <w:t xml:space="preserve">                                          style: XqTypography.bodySmall.copyWith(</w:t>
      </w:r>
    </w:p>
    <w:p>
      <w:r>
        <w:t xml:space="preserve">                                            color: theme.errorColor,</w:t>
      </w:r>
    </w:p>
    <w:p>
      <w:r>
        <w:t xml:space="preserve">                                          ),</w:t>
      </w:r>
    </w:p>
    <w:p>
      <w:r>
        <w:t xml:space="preserve">                                        ),</w:t>
      </w:r>
    </w:p>
    <w:p>
      <w:r>
        <w:t xml:space="preserve">                                      ),</w:t>
      </w:r>
    </w:p>
    <w:p>
      <w:r>
        <w:t xml:space="preserve">                              ),</w:t>
      </w:r>
    </w:p>
    <w:p>
      <w:r>
        <w:t xml:space="preserve">                              const SizedBox(height: 10),</w:t>
      </w:r>
    </w:p>
    <w:p>
      <w:r>
        <w:t xml:space="preserve">                              XqAuthButton(</w:t>
      </w:r>
    </w:p>
    <w:p>
      <w:r>
        <w:t xml:space="preserve">                                label: '登录',</w:t>
      </w:r>
    </w:p>
    <w:p>
      <w:r>
        <w:t xml:space="preserve">                                loading: _loading,</w:t>
      </w:r>
    </w:p>
    <w:p>
      <w:r>
        <w:t xml:space="preserve">                                active: _formValid,</w:t>
      </w:r>
    </w:p>
    <w:p>
      <w:r>
        <w:t xml:space="preserve">                                onTap: _login,</w:t>
      </w:r>
    </w:p>
    <w:p>
      <w:r>
        <w:t xml:space="preserve">                              ),</w:t>
      </w:r>
    </w:p>
    <w:p>
      <w:r>
        <w:t xml:space="preserve">                              const SizedBox(height: 10),</w:t>
      </w:r>
    </w:p>
    <w:p>
      <w:r>
        <w:t xml:space="preserve">                              Align(</w:t>
      </w:r>
    </w:p>
    <w:p>
      <w:r>
        <w:t xml:space="preserve">                                alignment: Alignment.centerRight,</w:t>
      </w:r>
    </w:p>
    <w:p>
      <w:r>
        <w:t xml:space="preserve">                                child: TextButton(</w:t>
      </w:r>
    </w:p>
    <w:p>
      <w:r>
        <w:t xml:space="preserve">                                  onPressed: _loading</w:t>
      </w:r>
    </w:p>
    <w:p>
      <w:r>
        <w:t xml:space="preserve">                                      ? null</w:t>
      </w:r>
    </w:p>
    <w:p>
      <w:r>
        <w:t xml:space="preserve">                                      : () =&gt; Navigator.push(</w:t>
      </w:r>
    </w:p>
    <w:p>
      <w:r>
        <w:t xml:space="preserve">                                          context,</w:t>
      </w:r>
    </w:p>
    <w:p>
      <w:r>
        <w:t xml:space="preserve">                                          MaterialPageRoute(</w:t>
      </w:r>
    </w:p>
    <w:p>
      <w:r>
        <w:t xml:space="preserve">                                            builder: (_) =&gt;</w:t>
      </w:r>
    </w:p>
    <w:p>
      <w:r>
        <w:t xml:space="preserve">                                                const ResetPasswordPage(),</w:t>
      </w:r>
    </w:p>
    <w:p>
      <w:r>
        <w:t xml:space="preserve">                                          ),</w:t>
      </w:r>
    </w:p>
    <w:p>
      <w:r>
        <w:t xml:space="preserve">                                        ),</w:t>
      </w:r>
    </w:p>
    <w:p>
      <w:r>
        <w:t xml:space="preserve">                                  style: TextButton.styleFrom(</w:t>
      </w:r>
    </w:p>
    <w:p>
      <w:r>
        <w:t xml:space="preserve">                                    minimumSize: const Size(44, 44),</w:t>
      </w:r>
    </w:p>
    <w:p>
      <w:r>
        <w:t xml:space="preserve">                                    padding: EdgeInsets.zero,</w:t>
      </w:r>
    </w:p>
    <w:p>
      <w:r>
        <w:t xml:space="preserve">                                  ),</w:t>
      </w:r>
    </w:p>
    <w:p>
      <w:r>
        <w:t xml:space="preserve">                                  child: Text(</w:t>
      </w:r>
    </w:p>
    <w:p>
      <w:r>
        <w:t xml:space="preserve">                                    '忘记密码？',</w:t>
      </w:r>
    </w:p>
    <w:p>
      <w:r>
        <w:t xml:space="preserve">                                    style: XqTypography.bodySmall.copyWith(</w:t>
      </w:r>
    </w:p>
    <w:p>
      <w:r>
        <w:t xml:space="preserve">                                      color: theme.textSecondary,</w:t>
      </w:r>
    </w:p>
    <w:p>
      <w:r>
        <w:t xml:space="preserve">                                    ),</w:t>
      </w:r>
    </w:p>
    <w:p>
      <w:r>
        <w:t xml:space="preserve">                                  ),</w:t>
      </w:r>
    </w:p>
    <w:p>
      <w:r>
        <w:t xml:space="preserve">                                ),</w:t>
      </w:r>
    </w:p>
    <w:p>
      <w:r>
        <w:t xml:space="preserve">                              ),</w:t>
      </w:r>
    </w:p>
    <w:p>
      <w:r>
        <w:t xml:space="preserve">                            ],</w:t>
      </w:r>
    </w:p>
    <w:p>
      <w:r>
        <w:t xml:space="preserve">                          ),</w:t>
      </w:r>
    </w:p>
    <w:p>
      <w:r>
        <w:t xml:space="preserve">                        ),</w:t>
      </w:r>
    </w:p>
    <w:p>
      <w:r>
        <w:t xml:space="preserve">                        const SizedBox(height: 16),</w:t>
      </w:r>
    </w:p>
    <w:p>
      <w:r>
        <w:t xml:space="preserve">                        TextButton(</w:t>
      </w:r>
    </w:p>
    <w:p>
      <w:r>
        <w:t xml:space="preserve">                          onPressed: _loading</w:t>
      </w:r>
    </w:p>
    <w:p>
      <w:r>
        <w:t xml:space="preserve">                              ? null</w:t>
      </w:r>
    </w:p>
    <w:p>
      <w:pPr>
        <w:pStyle w:val="Heading1"/>
      </w:pPr>
      <w:r>
        <w:t>第 13 页</w:t>
      </w:r>
    </w:p>
    <w:p>
      <w:r>
        <w:t xml:space="preserve">                              : () =&gt; Navigator.push(</w:t>
      </w:r>
    </w:p>
    <w:p>
      <w:r>
        <w:t xml:space="preserve">                                  context,</w:t>
      </w:r>
    </w:p>
    <w:p>
      <w:r>
        <w:t xml:space="preserve">                                  MaterialPageRoute(</w:t>
      </w:r>
    </w:p>
    <w:p>
      <w:r>
        <w:t xml:space="preserve">                                    builder: (_) =&gt; const RegisterPage(),</w:t>
      </w:r>
    </w:p>
    <w:p>
      <w:r>
        <w:t xml:space="preserve">                                  ),</w:t>
      </w:r>
    </w:p>
    <w:p>
      <w:r>
        <w:t xml:space="preserve">                                ),</w:t>
      </w:r>
    </w:p>
    <w:p>
      <w:r>
        <w:t xml:space="preserve">                          style: TextButton.styleFrom(</w:t>
      </w:r>
    </w:p>
    <w:p>
      <w:r>
        <w:t xml:space="preserve">                            minimumSize: const Size(44, 44),</w:t>
      </w:r>
    </w:p>
    <w:p>
      <w:r>
        <w:t xml:space="preserve">                          ),</w:t>
      </w:r>
    </w:p>
    <w:p>
      <w:r>
        <w:t xml:space="preserve">                          child: Text(</w:t>
      </w:r>
    </w:p>
    <w:p>
      <w:r>
        <w:t xml:space="preserve">                            '还没有账号？创建一个',</w:t>
      </w:r>
    </w:p>
    <w:p>
      <w:r>
        <w:t xml:space="preserve">                            style: XqTypography.button.copyWith(</w:t>
      </w:r>
    </w:p>
    <w:p>
      <w:r>
        <w:t xml:space="preserve">                              color: theme.accentColor,</w:t>
      </w:r>
    </w:p>
    <w:p>
      <w:r>
        <w:t xml:space="preserve">                            ),</w:t>
      </w:r>
    </w:p>
    <w:p>
      <w:r>
        <w:t xml:space="preserve">                          ),</w:t>
      </w:r>
    </w:p>
    <w:p>
      <w:r>
        <w:t xml:space="preserve">                        ),</w:t>
      </w:r>
    </w:p>
    <w:p>
      <w:r>
        <w:t xml:space="preserve">                      ],</w:t>
      </w:r>
    </w:p>
    <w:p>
      <w:r>
        <w:t xml:space="preserve">                    ),</w:t>
      </w:r>
    </w:p>
    <w:p>
      <w:r>
        <w:t xml:space="preserve">                  ),</w:t>
      </w:r>
    </w:p>
    <w:p>
      <w:r>
        <w:t xml:space="preserve">                ),</w:t>
      </w:r>
    </w:p>
    <w:p>
      <w:r>
        <w:t xml:space="preserve">              ),</w:t>
      </w:r>
    </w:p>
    <w:p>
      <w:r>
        <w:t xml:space="preserve">            ],</w:t>
      </w:r>
    </w:p>
    <w:p>
      <w:r>
        <w:t xml:space="preserve">          ),</w:t>
      </w:r>
    </w:p>
    <w:p>
      <w:r>
        <w:t xml:space="preserve">        ),</w:t>
      </w:r>
    </w:p>
    <w:p>
      <w:r>
        <w:t xml:space="preserve">      ),</w:t>
      </w:r>
    </w:p>
    <w:p>
      <w:r>
        <w:t xml:space="preserve">    );</w:t>
      </w:r>
    </w:p>
    <w:p>
      <w:r>
        <w:t xml:space="preserve">  }</w:t>
      </w:r>
    </w:p>
    <w:p>
      <w:r>
        <w:t>}</w:t>
      </w:r>
    </w:p>
    <w:p>
      <w:r>
        <w:t>// === 文件: lib/pages/home_page.dart ===</w:t>
      </w:r>
    </w:p>
    <w:p>
      <w:r>
        <w:t>import 'dart:convert';</w:t>
      </w:r>
    </w:p>
    <w:p>
      <w:r>
        <w:t>import 'package:flutter/material.dart';</w:t>
      </w:r>
    </w:p>
    <w:p>
      <w:r>
        <w:t>import 'package:geolocator/geolocator.dart';</w:t>
      </w:r>
    </w:p>
    <w:p>
      <w:r>
        <w:t>import 'package:http/http.dart' as http;</w:t>
      </w:r>
    </w:p>
    <w:p>
      <w:r>
        <w:t>import 'package:provider/provider.dart';</w:t>
      </w:r>
    </w:p>
    <w:p>
      <w:r>
        <w:t>import 'package:shared_preferences/shared_preferences.dart';</w:t>
      </w:r>
    </w:p>
    <w:p>
      <w:r>
        <w:t>import '../api/api_client.dart';</w:t>
      </w:r>
    </w:p>
    <w:p>
      <w:r>
        <w:t>import '../stores/app_state.dart';</w:t>
      </w:r>
    </w:p>
    <w:p>
      <w:r>
        <w:t>import '../stores/theme_state.dart';</w:t>
      </w:r>
    </w:p>
    <w:p>
      <w:r>
        <w:t>import '../theme/xq_decorations.dart';</w:t>
      </w:r>
    </w:p>
    <w:p>
      <w:r>
        <w:t>import '../theme/xq_hand_drawn.dart';</w:t>
      </w:r>
    </w:p>
    <w:p>
      <w:r>
        <w:t>import '../theme/xq_paper_textures.dart';</w:t>
      </w:r>
    </w:p>
    <w:p>
      <w:r>
        <w:t>import '../utils/weather_utils.dart';</w:t>
      </w:r>
    </w:p>
    <w:p>
      <w:r>
        <w:t>import '../utils/geo_utils.dart';</w:t>
      </w:r>
    </w:p>
    <w:p>
      <w:r>
        <w:t>import '../widgets/weather_summary_card.dart';</w:t>
      </w:r>
    </w:p>
    <w:p>
      <w:r>
        <w:t>import '../widgets/main_scaffold.dart';</w:t>
      </w:r>
    </w:p>
    <w:p>
      <w:r>
        <w:t>import 'capsule_page.dart';</w:t>
      </w:r>
    </w:p>
    <w:p>
      <w:r>
        <w:t>import 'weather_detail_page.dart';</w:t>
      </w:r>
    </w:p>
    <w:p>
      <w:r>
        <w:t>class HomePage extends StatefulWidget {</w:t>
      </w:r>
    </w:p>
    <w:p>
      <w:r>
        <w:t xml:space="preserve">  const HomePage({super.key});</w:t>
      </w:r>
    </w:p>
    <w:p>
      <w:pPr>
        <w:pStyle w:val="Heading1"/>
      </w:pPr>
      <w:r>
        <w:t>第 14 页</w:t>
      </w:r>
    </w:p>
    <w:p>
      <w:r>
        <w:t xml:space="preserve">  @override</w:t>
      </w:r>
    </w:p>
    <w:p>
      <w:r>
        <w:t xml:space="preserve">  State&lt;HomePage&gt; createState() =&gt; _HomePageState();</w:t>
      </w:r>
    </w:p>
    <w:p>
      <w:r>
        <w:t>}</w:t>
      </w:r>
    </w:p>
    <w:p>
      <w:r>
        <w:t>class _HomePageState extends State&lt;HomePage&gt; {</w:t>
      </w:r>
    </w:p>
    <w:p>
      <w:r>
        <w:t xml:space="preserve">  static const _weatherLatKey = 'weather_lat';</w:t>
      </w:r>
    </w:p>
    <w:p>
      <w:r>
        <w:t xml:space="preserve">  static const _weatherLonKey = 'weather_lon';</w:t>
      </w:r>
    </w:p>
    <w:p>
      <w:r>
        <w:t xml:space="preserve">  static const _weatherCityKey = 'weather_city';</w:t>
      </w:r>
    </w:p>
    <w:p>
      <w:r>
        <w:t xml:space="preserve">  static const _weatherUpdatedAtKey = 'weather_updated_at';</w:t>
      </w:r>
    </w:p>
    <w:p>
      <w:r>
        <w:t xml:space="preserve">  static const _weatherDataKey = 'weather_data';</w:t>
      </w:r>
    </w:p>
    <w:p>
      <w:r>
        <w:t xml:space="preserve">  Map&lt;String, dynamic&gt;? _weather;</w:t>
      </w:r>
    </w:p>
    <w:p>
      <w:r>
        <w:t xml:space="preserve">  String? _weatherError;</w:t>
      </w:r>
    </w:p>
    <w:p>
      <w:r>
        <w:t xml:space="preserve">  String _currentCity = '';</w:t>
      </w:r>
    </w:p>
    <w:p>
      <w:r>
        <w:t xml:space="preserve">  String _locationStatus = '正在定位';</w:t>
      </w:r>
    </w:p>
    <w:p>
      <w:r>
        <w:t xml:space="preserve">  String? _statusText; // 顶部状态小字，如"正在更新..."</w:t>
      </w:r>
    </w:p>
    <w:p>
      <w:r>
        <w:t xml:space="preserve">  DateTime? _weatherUpdatedAt;</w:t>
      </w:r>
    </w:p>
    <w:p>
      <w:r>
        <w:t xml:space="preserve">  bool _showCitySearch = false;</w:t>
      </w:r>
    </w:p>
    <w:p>
      <w:r>
        <w:t xml:space="preserve">  final _citySearchCtrl = TextEditingController();</w:t>
      </w:r>
    </w:p>
    <w:p>
      <w:r>
        <w:t xml:space="preserve">  List&lt;Map&lt;String, dynamic&gt;&gt; _cityResults = [];</w:t>
      </w:r>
    </w:p>
    <w:p>
      <w:r>
        <w:t xml:space="preserve">  bool _loading = true;</w:t>
      </w:r>
    </w:p>
    <w:p>
      <w:r>
        <w:t xml:space="preserve">  bool _refreshing = false; // 后台刷新中，不影响前台展示</w:t>
      </w:r>
    </w:p>
    <w:p>
      <w:r>
        <w:t xml:space="preserve">  @override</w:t>
      </w:r>
    </w:p>
    <w:p>
      <w:r>
        <w:t xml:space="preserve">  void initState() {</w:t>
      </w:r>
    </w:p>
    <w:p>
      <w:r>
        <w:t xml:space="preserve">    super.initState();</w:t>
      </w:r>
    </w:p>
    <w:p>
      <w:r>
        <w:t xml:space="preserve">    _loadCachedFirst();</w:t>
      </w:r>
    </w:p>
    <w:p>
      <w:r>
        <w:t xml:space="preserve">  }</w:t>
      </w:r>
    </w:p>
    <w:p>
      <w:r>
        <w:t xml:space="preserve">  Future&lt;void&gt; _loadCachedFirst() async {</w:t>
      </w:r>
    </w:p>
    <w:p>
      <w:r>
        <w:t xml:space="preserve">    final prefs = await SharedPreferences.getInstance();</w:t>
      </w:r>
    </w:p>
    <w:p>
      <w:r>
        <w:t xml:space="preserve">    final lat = prefs.getDouble(_weatherLatKey);</w:t>
      </w:r>
    </w:p>
    <w:p>
      <w:r>
        <w:t xml:space="preserve">    final lon = prefs.getDouble(_weatherLonKey);</w:t>
      </w:r>
    </w:p>
    <w:p>
      <w:r>
        <w:t xml:space="preserve">    final city = prefs.getString(_weatherCityKey);</w:t>
      </w:r>
    </w:p>
    <w:p>
      <w:r>
        <w:t xml:space="preserve">    final dataStr = prefs.getString(_weatherDataKey);</w:t>
      </w:r>
    </w:p>
    <w:p>
      <w:r>
        <w:t xml:space="preserve">    final updatedAt = DateTime.tryParse(</w:t>
      </w:r>
    </w:p>
    <w:p>
      <w:r>
        <w:t xml:space="preserve">      prefs.getString(_weatherUpdatedAtKey) ?? '',</w:t>
      </w:r>
    </w:p>
    <w:p>
      <w:r>
        <w:t xml:space="preserve">    );</w:t>
      </w:r>
    </w:p>
    <w:p>
      <w:r>
        <w:t xml:space="preserve">    if (lat != null &amp;&amp; lon != null &amp;&amp; city != null &amp;&amp; dataStr != null) {</w:t>
      </w:r>
    </w:p>
    <w:p>
      <w:r>
        <w:t xml:space="preserve">      try {</w:t>
      </w:r>
    </w:p>
    <w:p>
      <w:r>
        <w:t xml:space="preserve">        final data = Map&lt;String, dynamic&gt;.from(json.decode(dataStr) as Map);</w:t>
      </w:r>
    </w:p>
    <w:p>
      <w:r>
        <w:t xml:space="preserve">        if (mounted) {</w:t>
      </w:r>
    </w:p>
    <w:p>
      <w:r>
        <w:t xml:space="preserve">          setState(() {</w:t>
      </w:r>
    </w:p>
    <w:p>
      <w:r>
        <w:t xml:space="preserve">            _weather = data;</w:t>
      </w:r>
    </w:p>
    <w:p>
      <w:r>
        <w:t xml:space="preserve">            _currentCity = city;</w:t>
      </w:r>
    </w:p>
    <w:p>
      <w:r>
        <w:t xml:space="preserve">            _weatherUpdatedAt = updatedAt;</w:t>
      </w:r>
    </w:p>
    <w:p>
      <w:r>
        <w:t xml:space="preserve">            _weatherError = null;</w:t>
      </w:r>
    </w:p>
    <w:p>
      <w:r>
        <w:t xml:space="preserve">            _statusText = null;</w:t>
      </w:r>
    </w:p>
    <w:p>
      <w:r>
        <w:t xml:space="preserve">            _loading = false;</w:t>
      </w:r>
    </w:p>
    <w:p>
      <w:pPr>
        <w:pStyle w:val="Heading1"/>
      </w:pPr>
      <w:r>
        <w:t>第 15 页</w:t>
      </w:r>
    </w:p>
    <w:p>
      <w:r>
        <w:t xml:space="preserve">            _refreshing = true;</w:t>
      </w:r>
    </w:p>
    <w:p>
      <w:r>
        <w:t xml:space="preserve">          });</w:t>
      </w:r>
    </w:p>
    <w:p>
      <w:r>
        <w:t xml:space="preserve">        }</w:t>
      </w:r>
    </w:p>
    <w:p>
      <w:r>
        <w:t xml:space="preserve">      } catch (_) {}</w:t>
      </w:r>
    </w:p>
    <w:p>
      <w:r>
        <w:t xml:space="preserve">    }</w:t>
      </w:r>
    </w:p>
    <w:p>
      <w:r>
        <w:t xml:space="preserve">    // 缓存新鲜（30分钟内）则不触发网络请求</w:t>
      </w:r>
    </w:p>
    <w:p>
      <w:r>
        <w:t xml:space="preserve">    if (updatedAt != null &amp;&amp; DateTime.now().difference(updatedAt).inMinutes &lt; 30) {</w:t>
      </w:r>
    </w:p>
    <w:p>
      <w:r>
        <w:t xml:space="preserve">      return;</w:t>
      </w:r>
    </w:p>
    <w:p>
      <w:r>
        <w:t xml:space="preserve">    }</w:t>
      </w:r>
    </w:p>
    <w:p>
      <w:r>
        <w:t xml:space="preserve">    _loadWeather();</w:t>
      </w:r>
    </w:p>
    <w:p>
      <w:r>
        <w:t xml:space="preserve">  }</w:t>
      </w:r>
    </w:p>
    <w:p>
      <w:r>
        <w:t xml:space="preserve">  @override</w:t>
      </w:r>
    </w:p>
    <w:p>
      <w:r>
        <w:t xml:space="preserve">  void dispose() {</w:t>
      </w:r>
    </w:p>
    <w:p>
      <w:r>
        <w:t xml:space="preserve">    _citySearchCtrl.dispose();</w:t>
      </w:r>
    </w:p>
    <w:p>
      <w:r>
        <w:t xml:space="preserve">    super.dispose();</w:t>
      </w:r>
    </w:p>
    <w:p>
      <w:r>
        <w:t xml:space="preserve">  }</w:t>
      </w:r>
    </w:p>
    <w:p>
      <w:r>
        <w:t xml:space="preserve">  Future&lt;void&gt; _loadWeather({</w:t>
      </w:r>
    </w:p>
    <w:p>
      <w:r>
        <w:t xml:space="preserve">    double? lat,</w:t>
      </w:r>
    </w:p>
    <w:p>
      <w:r>
        <w:t xml:space="preserve">    double? lon,</w:t>
      </w:r>
    </w:p>
    <w:p>
      <w:r>
        <w:t xml:space="preserve">    String? name,</w:t>
      </w:r>
    </w:p>
    <w:p>
      <w:r>
        <w:t xml:space="preserve">    String? source,</w:t>
      </w:r>
    </w:p>
    <w:p>
      <w:r>
        <w:t xml:space="preserve">  }) async {</w:t>
      </w:r>
    </w:p>
    <w:p>
      <w:r>
        <w:t xml:space="preserve">    final hasCache = _weather != null;</w:t>
      </w:r>
    </w:p>
    <w:p>
      <w:r>
        <w:t xml:space="preserve">    if (mounted) {</w:t>
      </w:r>
    </w:p>
    <w:p>
      <w:r>
        <w:t xml:space="preserve">      setState(() {</w:t>
      </w:r>
    </w:p>
    <w:p>
      <w:r>
        <w:t xml:space="preserve">        if (hasCache) {</w:t>
      </w:r>
    </w:p>
    <w:p>
      <w:r>
        <w:t xml:space="preserve">          _refreshing = true;</w:t>
      </w:r>
    </w:p>
    <w:p>
      <w:r>
        <w:t xml:space="preserve">          _statusText = '正在更新...';</w:t>
      </w:r>
    </w:p>
    <w:p>
      <w:r>
        <w:t xml:space="preserve">        } else {</w:t>
      </w:r>
    </w:p>
    <w:p>
      <w:r>
        <w:t xml:space="preserve">          _loading = true;</w:t>
      </w:r>
    </w:p>
    <w:p>
      <w:r>
        <w:t xml:space="preserve">          _weatherError = null;</w:t>
      </w:r>
    </w:p>
    <w:p>
      <w:r>
        <w:t xml:space="preserve">        }</w:t>
      </w:r>
    </w:p>
    <w:p>
      <w:r>
        <w:t xml:space="preserve">        _locationStatus = source ?? '正在定位';</w:t>
      </w:r>
    </w:p>
    <w:p>
      <w:r>
        <w:t xml:space="preserve">      });</w:t>
      </w:r>
    </w:p>
    <w:p>
      <w:r>
        <w:t xml:space="preserve">    }</w:t>
      </w:r>
    </w:p>
    <w:p>
      <w:r>
        <w:t xml:space="preserve">    if (lat != null &amp;&amp; lon != null) {</w:t>
      </w:r>
    </w:p>
    <w:p>
      <w:r>
        <w:t xml:space="preserve">      await _fetchWeatherFor(</w:t>
      </w:r>
    </w:p>
    <w:p>
      <w:r>
        <w:t xml:space="preserve">        _WeatherLocation(</w:t>
      </w:r>
    </w:p>
    <w:p>
      <w:r>
        <w:t xml:space="preserve">          lat: lat,</w:t>
      </w:r>
    </w:p>
    <w:p>
      <w:r>
        <w:t xml:space="preserve">          lon: lon,</w:t>
      </w:r>
    </w:p>
    <w:p>
      <w:r>
        <w:t xml:space="preserve">          city: name?.trim().isNotEmpty == true ? name!.trim() : '手动城市',</w:t>
      </w:r>
    </w:p>
    <w:p>
      <w:r>
        <w:t xml:space="preserve">          status: source ?? '手动城市',</w:t>
      </w:r>
    </w:p>
    <w:p>
      <w:r>
        <w:t xml:space="preserve">          cacheable: true,</w:t>
      </w:r>
    </w:p>
    <w:p>
      <w:r>
        <w:t xml:space="preserve">        ),</w:t>
      </w:r>
    </w:p>
    <w:p>
      <w:r>
        <w:t xml:space="preserve">      );</w:t>
      </w:r>
    </w:p>
    <w:p>
      <w:r>
        <w:t xml:space="preserve">      return;</w:t>
      </w:r>
    </w:p>
    <w:p>
      <w:pPr>
        <w:pStyle w:val="Heading1"/>
      </w:pPr>
      <w:r>
        <w:t>第 16 页</w:t>
      </w:r>
    </w:p>
    <w:p>
      <w:r>
        <w:t xml:space="preserve">    }</w:t>
      </w:r>
    </w:p>
    <w:p>
      <w:r>
        <w:t xml:space="preserve">    final failures = &lt;String&gt;[];</w:t>
      </w:r>
    </w:p>
    <w:p>
      <w:r>
        <w:t xml:space="preserve">    for (final resolver in [_cachedLocation, _systemLocation, _ipLocation]) {</w:t>
      </w:r>
    </w:p>
    <w:p>
      <w:r>
        <w:t xml:space="preserve">      try {</w:t>
      </w:r>
    </w:p>
    <w:p>
      <w:r>
        <w:t xml:space="preserve">        final location = await resolver();</w:t>
      </w:r>
    </w:p>
    <w:p>
      <w:r>
        <w:t xml:space="preserve">        if (location == null) continue;</w:t>
      </w:r>
    </w:p>
    <w:p>
      <w:r>
        <w:t xml:space="preserve">        await _fetchWeatherFor(location);</w:t>
      </w:r>
    </w:p>
    <w:p>
      <w:r>
        <w:t xml:space="preserve">        return;</w:t>
      </w:r>
    </w:p>
    <w:p>
      <w:r>
        <w:t xml:space="preserve">      } on ApiException catch (e) {</w:t>
      </w:r>
    </w:p>
    <w:p>
      <w:r>
        <w:t xml:space="preserve">        if (e.statusCode == 401) return;</w:t>
      </w:r>
    </w:p>
    <w:p>
      <w:r>
        <w:t xml:space="preserve">        failures.add(e.message);</w:t>
      </w:r>
    </w:p>
    <w:p>
      <w:r>
        <w:t xml:space="preserve">      } catch (e) {</w:t>
      </w:r>
    </w:p>
    <w:p>
      <w:r>
        <w:t xml:space="preserve">        final msg = e.toString().replaceFirst('Exception: ', '');</w:t>
      </w:r>
    </w:p>
    <w:p>
      <w:r>
        <w:t xml:space="preserve">        if (msg.trim().isNotEmpty) failures.add(msg);</w:t>
      </w:r>
    </w:p>
    <w:p>
      <w:r>
        <w:t xml:space="preserve">      }</w:t>
      </w:r>
    </w:p>
    <w:p>
      <w:r>
        <w:t xml:space="preserve">    }</w:t>
      </w:r>
    </w:p>
    <w:p>
      <w:r>
        <w:t xml:space="preserve">    if (!mounted) return;</w:t>
      </w:r>
    </w:p>
    <w:p>
      <w:r>
        <w:t xml:space="preserve">    setState(() {</w:t>
      </w:r>
    </w:p>
    <w:p>
      <w:r>
        <w:t xml:space="preserve">      if (hasCache) {</w:t>
      </w:r>
    </w:p>
    <w:p>
      <w:r>
        <w:t xml:space="preserve">        _refreshing = false;</w:t>
      </w:r>
    </w:p>
    <w:p>
      <w:r>
        <w:t xml:space="preserve">        _statusText = '数据可能稍旧';</w:t>
      </w:r>
    </w:p>
    <w:p>
      <w:r>
        <w:t xml:space="preserve">      } else {</w:t>
      </w:r>
    </w:p>
    <w:p>
      <w:r>
        <w:t xml:space="preserve">        _loading = false;</w:t>
      </w:r>
    </w:p>
    <w:p>
      <w:r>
        <w:t xml:space="preserve">        _weather = null;</w:t>
      </w:r>
    </w:p>
    <w:p>
      <w:r>
        <w:t xml:space="preserve">        _currentCity = '';</w:t>
      </w:r>
    </w:p>
    <w:p>
      <w:r>
        <w:t xml:space="preserve">        _locationStatus = '定位失败';</w:t>
      </w:r>
    </w:p>
    <w:p>
      <w:r>
        <w:t xml:space="preserve">        _weatherUpdatedAt = null;</w:t>
      </w:r>
    </w:p>
    <w:p>
      <w:r>
        <w:t xml:space="preserve">      }</w:t>
      </w:r>
    </w:p>
    <w:p>
      <w:r>
        <w:t xml:space="preserve">      _weatherError = failures.isEmpty ? '定位失败，请手动选择城市' : failures.last;</w:t>
      </w:r>
    </w:p>
    <w:p>
      <w:r>
        <w:t xml:space="preserve">    });</w:t>
      </w:r>
    </w:p>
    <w:p>
      <w:r>
        <w:t xml:space="preserve">    // Default fallback — Beijing</w:t>
      </w:r>
    </w:p>
    <w:p>
      <w:r>
        <w:t xml:space="preserve">    if (!hasCache &amp;&amp; _weather == null &amp;&amp; mounted) {</w:t>
      </w:r>
    </w:p>
    <w:p>
      <w:r>
        <w:t xml:space="preserve">      await _fetchWeatherFor(</w:t>
      </w:r>
    </w:p>
    <w:p>
      <w:r>
        <w:t xml:space="preserve">        _WeatherLocation(</w:t>
      </w:r>
    </w:p>
    <w:p>
      <w:r>
        <w:t xml:space="preserve">          lat: 39.9042,</w:t>
      </w:r>
    </w:p>
    <w:p>
      <w:r>
        <w:t xml:space="preserve">          lon: 116.4074,</w:t>
      </w:r>
    </w:p>
    <w:p>
      <w:r>
        <w:t xml:space="preserve">          city: '北京',</w:t>
      </w:r>
    </w:p>
    <w:p>
      <w:r>
        <w:t xml:space="preserve">          status: '默认位置',</w:t>
      </w:r>
    </w:p>
    <w:p>
      <w:r>
        <w:t xml:space="preserve">          cacheable: false,</w:t>
      </w:r>
    </w:p>
    <w:p>
      <w:r>
        <w:t xml:space="preserve">        ),</w:t>
      </w:r>
    </w:p>
    <w:p>
      <w:r>
        <w:t xml:space="preserve">      );</w:t>
      </w:r>
    </w:p>
    <w:p>
      <w:r>
        <w:t xml:space="preserve">    }</w:t>
      </w:r>
    </w:p>
    <w:p>
      <w:r>
        <w:t xml:space="preserve">  }</w:t>
      </w:r>
    </w:p>
    <w:p>
      <w:r>
        <w:t xml:space="preserve">  Future&lt;void&gt; _fetchWeatherFor(_WeatherLocation location) async {</w:t>
      </w:r>
    </w:p>
    <w:p>
      <w:r>
        <w:t xml:space="preserve">    final data = await Api.getWeather(location.lat, location.lon);</w:t>
      </w:r>
    </w:p>
    <w:p>
      <w:r>
        <w:t xml:space="preserve">    final updatedAt = DateTime.now();</w:t>
      </w:r>
    </w:p>
    <w:p>
      <w:pPr>
        <w:pStyle w:val="Heading1"/>
      </w:pPr>
      <w:r>
        <w:t>第 17 页</w:t>
      </w:r>
    </w:p>
    <w:p>
      <w:r>
        <w:t xml:space="preserve">    if (location.cacheable) {</w:t>
      </w:r>
    </w:p>
    <w:p>
      <w:r>
        <w:t xml:space="preserve">      await _cacheLocation(location, updatedAt, data);</w:t>
      </w:r>
    </w:p>
    <w:p>
      <w:r>
        <w:t xml:space="preserve">    }</w:t>
      </w:r>
    </w:p>
    <w:p>
      <w:r>
        <w:t xml:space="preserve">    if (!mounted) return;</w:t>
      </w:r>
    </w:p>
    <w:p>
      <w:r>
        <w:t xml:space="preserve">    setState(() {</w:t>
      </w:r>
    </w:p>
    <w:p>
      <w:r>
        <w:t xml:space="preserve">      _weather = Map&lt;String, dynamic&gt;.from(data);</w:t>
      </w:r>
    </w:p>
    <w:p>
      <w:r>
        <w:t xml:space="preserve">      _weatherError = null;</w:t>
      </w:r>
    </w:p>
    <w:p>
      <w:r>
        <w:t xml:space="preserve">      _currentCity = location.city;</w:t>
      </w:r>
    </w:p>
    <w:p>
      <w:r>
        <w:t xml:space="preserve">      _locationStatus = location.status;</w:t>
      </w:r>
    </w:p>
    <w:p>
      <w:r>
        <w:t xml:space="preserve">      _weatherUpdatedAt = updatedAt;</w:t>
      </w:r>
    </w:p>
    <w:p>
      <w:r>
        <w:t xml:space="preserve">      _loading = false;</w:t>
      </w:r>
    </w:p>
    <w:p>
      <w:r>
        <w:t xml:space="preserve">      _refreshing = false;</w:t>
      </w:r>
    </w:p>
    <w:p>
      <w:r>
        <w:t xml:space="preserve">      _statusText = null;</w:t>
      </w:r>
    </w:p>
    <w:p>
      <w:r>
        <w:t xml:space="preserve">    });</w:t>
      </w:r>
    </w:p>
    <w:p>
      <w:r>
        <w:t xml:space="preserve">  }</w:t>
      </w:r>
    </w:p>
    <w:p>
      <w:r>
        <w:t xml:space="preserve">  Future&lt;String&gt; _resolveCity(</w:t>
      </w:r>
    </w:p>
    <w:p>
      <w:r>
        <w:t xml:space="preserve">    double lat,</w:t>
      </w:r>
    </w:p>
    <w:p>
      <w:r>
        <w:t xml:space="preserve">    double lon, {</w:t>
      </w:r>
    </w:p>
    <w:p>
      <w:r>
        <w:t xml:space="preserve">    required String fallback,</w:t>
      </w:r>
    </w:p>
    <w:p>
      <w:r>
        <w:t xml:space="preserve">  }) async {</w:t>
      </w:r>
    </w:p>
    <w:p>
      <w:r>
        <w:t xml:space="preserve">    // 始终返回最近城市（不再有距离限制）</w:t>
      </w:r>
    </w:p>
    <w:p>
      <w:r>
        <w:t xml:space="preserve">    final nearest = findNearestCity(lat, lon);</w:t>
      </w:r>
    </w:p>
    <w:p>
      <w:r>
        <w:t xml:space="preserve">    if (nearest != null) return '${nearest.name}，${nearest.province}，中国';</w:t>
      </w:r>
    </w:p>
    <w:p>
      <w:r>
        <w:t xml:space="preserve">    return fallback;</w:t>
      </w:r>
    </w:p>
    <w:p>
      <w:r>
        <w:t xml:space="preserve">  }</w:t>
      </w:r>
    </w:p>
    <w:p>
      <w:r>
        <w:t xml:space="preserve">  bool _isGenericCity(String city) {</w:t>
      </w:r>
    </w:p>
    <w:p>
      <w:r>
        <w:t xml:space="preserve">    final text = city.trim();</w:t>
      </w:r>
    </w:p>
    <w:p>
      <w:r>
        <w:t xml:space="preserve">    if (text.isEmpty) return true;</w:t>
      </w:r>
    </w:p>
    <w:p>
      <w:r>
        <w:t xml:space="preserve">    const generics = {</w:t>
      </w:r>
    </w:p>
    <w:p>
      <w:r>
        <w:t xml:space="preserve">      '当前位置',</w:t>
      </w:r>
    </w:p>
    <w:p>
      <w:r>
        <w:t xml:space="preserve">      '上次位置',</w:t>
      </w:r>
    </w:p>
    <w:p>
      <w:r>
        <w:t xml:space="preserve">      '定位城市',</w:t>
      </w:r>
    </w:p>
    <w:p>
      <w:r>
        <w:t xml:space="preserve">      '手动城市',</w:t>
      </w:r>
    </w:p>
    <w:p>
      <w:r>
        <w:t xml:space="preserve">      'GPS定位',</w:t>
      </w:r>
    </w:p>
    <w:p>
      <w:r>
        <w:t xml:space="preserve">      'IP 定位',</w:t>
      </w:r>
    </w:p>
    <w:p>
      <w:r>
        <w:t xml:space="preserve">      'IP 定位城市',</w:t>
      </w:r>
    </w:p>
    <w:p>
      <w:r>
        <w:t xml:space="preserve">      '正在定位',</w:t>
      </w:r>
    </w:p>
    <w:p>
      <w:r>
        <w:t xml:space="preserve">      '使用上次位置',</w:t>
      </w:r>
    </w:p>
    <w:p>
      <w:r>
        <w:t xml:space="preserve">      '城市待确认',</w:t>
      </w:r>
    </w:p>
    <w:p>
      <w:r>
        <w:t xml:space="preserve">    };</w:t>
      </w:r>
    </w:p>
    <w:p>
      <w:r>
        <w:t xml:space="preserve">    if (generics.contains(text)) return true;</w:t>
      </w:r>
    </w:p>
    <w:p>
      <w:r>
        <w:t xml:space="preserve">    if (!RegExp(r'[一-鿿]').hasMatch(text)) return true;</w:t>
      </w:r>
    </w:p>
    <w:p>
      <w:r>
        <w:t xml:space="preserve">    return false;</w:t>
      </w:r>
    </w:p>
    <w:p>
      <w:r>
        <w:t xml:space="preserve">  }</w:t>
      </w:r>
    </w:p>
    <w:p>
      <w:r>
        <w:t xml:space="preserve">  Future&lt;_WeatherLocation?&gt; _systemLocation() async {</w:t>
      </w:r>
    </w:p>
    <w:p>
      <w:r>
        <w:t xml:space="preserve">    final serviceEnabled = await Geolocator.isLocationServiceEnabled();</w:t>
      </w:r>
    </w:p>
    <w:p>
      <w:r>
        <w:t xml:space="preserve">    if (!serviceEnabled) throw Exception('系统定位未开启');</w:t>
      </w:r>
    </w:p>
    <w:p>
      <w:pPr>
        <w:pStyle w:val="Heading1"/>
      </w:pPr>
      <w:r>
        <w:t>第 18 页</w:t>
      </w:r>
    </w:p>
    <w:p>
      <w:r>
        <w:t xml:space="preserve">    var permission = await Geolocator.checkPermission();</w:t>
      </w:r>
    </w:p>
    <w:p>
      <w:r>
        <w:t xml:space="preserve">    if (permission == LocationPermission.denied) {</w:t>
      </w:r>
    </w:p>
    <w:p>
      <w:r>
        <w:t xml:space="preserve">      if (!mounted) return null;</w:t>
      </w:r>
    </w:p>
    <w:p>
      <w:r>
        <w:t xml:space="preserve">      final ok = await showDialog&lt;bool&gt;(</w:t>
      </w:r>
    </w:p>
    <w:p>
      <w:r>
        <w:t xml:space="preserve">        context: context,</w:t>
      </w:r>
    </w:p>
    <w:p>
      <w:r>
        <w:t xml:space="preserve">        builder: (ctx) =&gt; AlertDialog(</w:t>
      </w:r>
    </w:p>
    <w:p>
      <w:r>
        <w:t xml:space="preserve">          title: const Text('允许定位天气'),</w:t>
      </w:r>
    </w:p>
    <w:p>
      <w:r>
        <w:t xml:space="preserve">          content: const Text('用于显示你所在城市天气，不会用于好友或公开展示。'),</w:t>
      </w:r>
    </w:p>
    <w:p>
      <w:r>
        <w:t xml:space="preserve">          actions: [</w:t>
      </w:r>
    </w:p>
    <w:p>
      <w:r>
        <w:t xml:space="preserve">            TextButton(</w:t>
      </w:r>
    </w:p>
    <w:p>
      <w:r>
        <w:t xml:space="preserve">              onPressed: () =&gt; Navigator.pop(ctx, false),</w:t>
      </w:r>
    </w:p>
    <w:p>
      <w:r>
        <w:t xml:space="preserve">              child: const Text('暂不允许'),</w:t>
      </w:r>
    </w:p>
    <w:p>
      <w:r>
        <w:t xml:space="preserve">            ),</w:t>
      </w:r>
    </w:p>
    <w:p>
      <w:r>
        <w:t xml:space="preserve">            TextButton(</w:t>
      </w:r>
    </w:p>
    <w:p>
      <w:r>
        <w:t xml:space="preserve">              onPressed: () =&gt; Navigator.pop(ctx, true),</w:t>
      </w:r>
    </w:p>
    <w:p>
      <w:r>
        <w:t xml:space="preserve">              child: const Text('继续'),</w:t>
      </w:r>
    </w:p>
    <w:p>
      <w:r>
        <w:t xml:space="preserve">            ),</w:t>
      </w:r>
    </w:p>
    <w:p>
      <w:r>
        <w:t xml:space="preserve">          ],</w:t>
      </w:r>
    </w:p>
    <w:p>
      <w:r>
        <w:t xml:space="preserve">        ),</w:t>
      </w:r>
    </w:p>
    <w:p>
      <w:r>
        <w:t xml:space="preserve">      );</w:t>
      </w:r>
    </w:p>
    <w:p>
      <w:r>
        <w:t xml:space="preserve">      if (!mounted || ok != true) throw Exception('未开启定位权限');</w:t>
      </w:r>
    </w:p>
    <w:p>
      <w:r>
        <w:t xml:space="preserve">      permission = await Geolocator.requestPermission();</w:t>
      </w:r>
    </w:p>
    <w:p>
      <w:r>
        <w:t xml:space="preserve">    }</w:t>
      </w:r>
    </w:p>
    <w:p>
      <w:r>
        <w:t xml:space="preserve">    if (permission == LocationPermission.denied) throw Exception('未开启定位权限');</w:t>
      </w:r>
    </w:p>
    <w:p>
      <w:r>
        <w:t xml:space="preserve">    if (permission == LocationPermission.deniedForever) {</w:t>
      </w:r>
    </w:p>
    <w:p>
      <w:r>
        <w:t xml:space="preserve">      throw Exception('定位权限已被系统拒绝，请在设置中开启或手动选择城市');</w:t>
      </w:r>
    </w:p>
    <w:p>
      <w:r>
        <w:t xml:space="preserve">    }</w:t>
      </w:r>
    </w:p>
    <w:p>
      <w:r>
        <w:t xml:space="preserve">    Position position;</w:t>
      </w:r>
    </w:p>
    <w:p>
      <w:r>
        <w:t xml:space="preserve">    try {</w:t>
      </w:r>
    </w:p>
    <w:p>
      <w:r>
        <w:t xml:space="preserve">      position = await Geolocator.getCurrentPosition(</w:t>
      </w:r>
    </w:p>
    <w:p>
      <w:r>
        <w:t xml:space="preserve">        locationSettings: const LocationSettings(</w:t>
      </w:r>
    </w:p>
    <w:p>
      <w:r>
        <w:t xml:space="preserve">          accuracy: LocationAccuracy.medium,</w:t>
      </w:r>
    </w:p>
    <w:p>
      <w:r>
        <w:t xml:space="preserve">          timeLimit: Duration(seconds: 15),</w:t>
      </w:r>
    </w:p>
    <w:p>
      <w:r>
        <w:t xml:space="preserve">        ),</w:t>
      </w:r>
    </w:p>
    <w:p>
      <w:r>
        <w:t xml:space="preserve">      );</w:t>
      </w:r>
    </w:p>
    <w:p>
      <w:r>
        <w:t xml:space="preserve">    } catch (_) {</w:t>
      </w:r>
    </w:p>
    <w:p>
      <w:r>
        <w:t xml:space="preserve">      // 重试一次，降低精度要求</w:t>
      </w:r>
    </w:p>
    <w:p>
      <w:r>
        <w:t xml:space="preserve">      position = await Geolocator.getCurrentPosition(</w:t>
      </w:r>
    </w:p>
    <w:p>
      <w:r>
        <w:t xml:space="preserve">        locationSettings: const LocationSettings(</w:t>
      </w:r>
    </w:p>
    <w:p>
      <w:r>
        <w:t xml:space="preserve">          accuracy: LocationAccuracy.low,</w:t>
      </w:r>
    </w:p>
    <w:p>
      <w:r>
        <w:t xml:space="preserve">          timeLimit: Duration(seconds: 20),</w:t>
      </w:r>
    </w:p>
    <w:p>
      <w:r>
        <w:t xml:space="preserve">        ),</w:t>
      </w:r>
    </w:p>
    <w:p>
      <w:r>
        <w:t xml:space="preserve">      );</w:t>
      </w:r>
    </w:p>
    <w:p>
      <w:r>
        <w:t xml:space="preserve">    }</w:t>
      </w:r>
    </w:p>
    <w:p>
      <w:r>
        <w:t xml:space="preserve">    final city = await _resolveCity(</w:t>
      </w:r>
    </w:p>
    <w:p>
      <w:r>
        <w:t xml:space="preserve">      position.latitude,</w:t>
      </w:r>
    </w:p>
    <w:p>
      <w:r>
        <w:t xml:space="preserve">      position.longitude,</w:t>
      </w:r>
    </w:p>
    <w:p>
      <w:pPr>
        <w:pStyle w:val="Heading1"/>
      </w:pPr>
      <w:r>
        <w:t>第 19 页</w:t>
      </w:r>
    </w:p>
    <w:p>
      <w:r>
        <w:t xml:space="preserve">      fallback: '定位城市',</w:t>
      </w:r>
    </w:p>
    <w:p>
      <w:r>
        <w:t xml:space="preserve">    );</w:t>
      </w:r>
    </w:p>
    <w:p>
      <w:r>
        <w:t xml:space="preserve">    return _WeatherLocation(</w:t>
      </w:r>
    </w:p>
    <w:p>
      <w:r>
        <w:t xml:space="preserve">      lat: position.latitude,</w:t>
      </w:r>
    </w:p>
    <w:p>
      <w:r>
        <w:t xml:space="preserve">      lon: position.longitude,</w:t>
      </w:r>
    </w:p>
    <w:p>
      <w:r>
        <w:t xml:space="preserve">      city: city,</w:t>
      </w:r>
    </w:p>
    <w:p>
      <w:r>
        <w:t xml:space="preserve">      status: _isGenericCity(city) ? 'GPS定位 · 城市待确认' : 'GPS定位',</w:t>
      </w:r>
    </w:p>
    <w:p>
      <w:r>
        <w:t xml:space="preserve">      cacheable: true,</w:t>
      </w:r>
    </w:p>
    <w:p>
      <w:r>
        <w:t xml:space="preserve">    );</w:t>
      </w:r>
    </w:p>
    <w:p>
      <w:r>
        <w:t xml:space="preserve">  }</w:t>
      </w:r>
    </w:p>
    <w:p>
      <w:r>
        <w:t xml:space="preserve">  Future&lt;_WeatherLocation?&gt; _cachedLocation() async {</w:t>
      </w:r>
    </w:p>
    <w:p>
      <w:r>
        <w:t xml:space="preserve">    final prefs = await SharedPreferences.getInstance();</w:t>
      </w:r>
    </w:p>
    <w:p>
      <w:r>
        <w:t xml:space="preserve">    final lat = prefs.getDouble(_weatherLatKey);</w:t>
      </w:r>
    </w:p>
    <w:p>
      <w:r>
        <w:t xml:space="preserve">    final lon = prefs.getDouble(_weatherLonKey);</w:t>
      </w:r>
    </w:p>
    <w:p>
      <w:r>
        <w:t xml:space="preserve">    if (lat == null || lon == null) return null;</w:t>
      </w:r>
    </w:p>
    <w:p>
      <w:r>
        <w:t xml:space="preserve">    final updatedAt = DateTime.tryParse(</w:t>
      </w:r>
    </w:p>
    <w:p>
      <w:r>
        <w:t xml:space="preserve">      prefs.getString(_weatherUpdatedAtKey) ?? '',</w:t>
      </w:r>
    </w:p>
    <w:p>
      <w:r>
        <w:t xml:space="preserve">    );</w:t>
      </w:r>
    </w:p>
    <w:p>
      <w:r>
        <w:t xml:space="preserve">    // 始终从坐标反查城市名（不用缓存的字符串，避免换城市后名称不更新）</w:t>
      </w:r>
    </w:p>
    <w:p>
      <w:r>
        <w:t xml:space="preserve">    final city = await _resolveCity(lat, lon, fallback: '上次位置');</w:t>
      </w:r>
    </w:p>
    <w:p>
      <w:r>
        <w:t xml:space="preserve">    if (mounted) {</w:t>
      </w:r>
    </w:p>
    <w:p>
      <w:r>
        <w:t xml:space="preserve">      setState(() =&gt; _weatherUpdatedAt = updatedAt);</w:t>
      </w:r>
    </w:p>
    <w:p>
      <w:r>
        <w:t xml:space="preserve">    }</w:t>
      </w:r>
    </w:p>
    <w:p>
      <w:r>
        <w:t xml:space="preserve">    return _WeatherLocation(</w:t>
      </w:r>
    </w:p>
    <w:p>
      <w:r>
        <w:t xml:space="preserve">      lat: lat,</w:t>
      </w:r>
    </w:p>
    <w:p>
      <w:r>
        <w:t xml:space="preserve">      lon: lon,</w:t>
      </w:r>
    </w:p>
    <w:p>
      <w:r>
        <w:t xml:space="preserve">      city: city,</w:t>
      </w:r>
    </w:p>
    <w:p>
      <w:r>
        <w:t xml:space="preserve">      status: _isGenericCity(city) ? '使用上次位置 · 城市待确认' : '使用上次位置',</w:t>
      </w:r>
    </w:p>
    <w:p>
      <w:r>
        <w:t xml:space="preserve">      cacheable: false,</w:t>
      </w:r>
    </w:p>
    <w:p>
      <w:r>
        <w:t xml:space="preserve">    );</w:t>
      </w:r>
    </w:p>
    <w:p>
      <w:r>
        <w:t xml:space="preserve">  }</w:t>
      </w:r>
    </w:p>
    <w:p>
      <w:r>
        <w:t xml:space="preserve">  /// 直接从客户端调用 ip-api.com，获取手机真实 IP 对应的城市</w:t>
      </w:r>
    </w:p>
    <w:p>
      <w:r>
        <w:t xml:space="preserve">  Future&lt;Map&lt;String, dynamic&gt;&gt; _clientIpLocation() async {</w:t>
      </w:r>
    </w:p>
    <w:p>
      <w:r>
        <w:t xml:space="preserve">    try {</w:t>
      </w:r>
    </w:p>
    <w:p>
      <w:r>
        <w:t xml:space="preserve">      final res = await http</w:t>
      </w:r>
    </w:p>
    <w:p>
      <w:r>
        <w:t xml:space="preserve">          .get(</w:t>
      </w:r>
    </w:p>
    <w:p>
      <w:r>
        <w:t xml:space="preserve">            Uri.parse(</w:t>
      </w:r>
    </w:p>
    <w:p>
      <w:r>
        <w:t xml:space="preserve">              'http://ip-api.com/json/?fields=status,lat,lon,city,regionName,country&amp;lang=zh',</w:t>
      </w:r>
    </w:p>
    <w:p>
      <w:r>
        <w:t xml:space="preserve">            ),</w:t>
      </w:r>
    </w:p>
    <w:p>
      <w:r>
        <w:t xml:space="preserve">          )</w:t>
      </w:r>
    </w:p>
    <w:p>
      <w:r>
        <w:t xml:space="preserve">          .timeout(const Duration(seconds: 5));</w:t>
      </w:r>
    </w:p>
    <w:p>
      <w:r>
        <w:t xml:space="preserve">      final j = json.decode(res.body) as Map&lt;String, dynamic&gt;;</w:t>
      </w:r>
    </w:p>
    <w:p>
      <w:r>
        <w:t xml:space="preserve">      if (j['status'] == 'success') return j;</w:t>
      </w:r>
    </w:p>
    <w:p>
      <w:r>
        <w:t xml:space="preserve">    } catch (_) {}</w:t>
      </w:r>
    </w:p>
    <w:p>
      <w:r>
        <w:t xml:space="preserve">    return {'status': 'fail'};</w:t>
      </w:r>
    </w:p>
    <w:p>
      <w:r>
        <w:t xml:space="preserve">  }</w:t>
      </w:r>
    </w:p>
    <w:p>
      <w:r>
        <w:t xml:space="preserve">  Future&lt;_WeatherLocation?&gt; _ipLocation() async {</w:t>
      </w:r>
    </w:p>
    <w:p>
      <w:pPr>
        <w:pStyle w:val="Heading1"/>
      </w:pPr>
      <w:r>
        <w:t>第 20 页</w:t>
      </w:r>
    </w:p>
    <w:p>
      <w:r>
        <w:t xml:space="preserve">    final loc = await _clientIpLocation();</w:t>
      </w:r>
    </w:p>
    <w:p>
      <w:r>
        <w:t xml:space="preserve">    if (loc['status'] != 'success' ||</w:t>
      </w:r>
    </w:p>
    <w:p>
      <w:r>
        <w:t xml:space="preserve">        loc['lat'] == null ||</w:t>
      </w:r>
    </w:p>
    <w:p>
      <w:r>
        <w:t xml:space="preserve">        loc['lon'] == null) {</w:t>
      </w:r>
    </w:p>
    <w:p>
      <w:r>
        <w:t xml:space="preserve">      throw Exception('IP 定位失败');</w:t>
      </w:r>
    </w:p>
    <w:p>
      <w:r>
        <w:t xml:space="preserve">    }</w:t>
      </w:r>
    </w:p>
    <w:p>
      <w:r>
        <w:t xml:space="preserve">    final ipLat = (loc['lat'] as num).toDouble();</w:t>
      </w:r>
    </w:p>
    <w:p>
      <w:r>
        <w:t xml:space="preserve">    final ipLng = (loc['lon'] as num).toDouble();</w:t>
      </w:r>
    </w:p>
    <w:p>
      <w:r>
        <w:t xml:space="preserve">    final ipCity = loc['city']?.toString() ?? '';</w:t>
      </w:r>
    </w:p>
    <w:p>
      <w:r>
        <w:t xml:space="preserve">    final ipRegion = loc['regionName']?.toString() ?? '';</w:t>
      </w:r>
    </w:p>
    <w:p>
      <w:r>
        <w:t xml:space="preserve">    String city;</w:t>
      </w:r>
    </w:p>
    <w:p>
      <w:r>
        <w:t xml:space="preserve">    if (ipCity.isNotEmpty &amp;&amp; ipCity != '未知') {</w:t>
      </w:r>
    </w:p>
    <w:p>
      <w:r>
        <w:t xml:space="preserve">      city = ipRegion.isNotEmpty &amp;&amp; ipRegion != '未知'</w:t>
      </w:r>
    </w:p>
    <w:p>
      <w:r>
        <w:t xml:space="preserve">          ? '$ipCity，$ipRegion，中国'</w:t>
      </w:r>
    </w:p>
    <w:p>
      <w:r>
        <w:t xml:space="preserve">          : '$ipCity，中国';</w:t>
      </w:r>
    </w:p>
    <w:p>
      <w:r>
        <w:t xml:space="preserve">    } else {</w:t>
      </w:r>
    </w:p>
    <w:p>
      <w:r>
        <w:t xml:space="preserve">      final nearest = findNearestCity(ipLat, ipLng);</w:t>
      </w:r>
    </w:p>
    <w:p>
      <w:r>
        <w:t xml:space="preserve">      city = nearest != null</w:t>
      </w:r>
    </w:p>
    <w:p>
      <w:r>
        <w:t xml:space="preserve">          ? '${nearest.name}，${nearest.province}，中国'</w:t>
      </w:r>
    </w:p>
    <w:p>
      <w:r>
        <w:t xml:space="preserve">          : 'IP 定位城市';</w:t>
      </w:r>
    </w:p>
    <w:p>
      <w:r>
        <w:t xml:space="preserve">    }</w:t>
      </w:r>
    </w:p>
    <w:p>
      <w:r>
        <w:t xml:space="preserve">    return _WeatherLocation(</w:t>
      </w:r>
    </w:p>
    <w:p>
      <w:r>
        <w:t xml:space="preserve">      lat: ipLat,</w:t>
      </w:r>
    </w:p>
    <w:p>
      <w:r>
        <w:t xml:space="preserve">      lon: ipLng,</w:t>
      </w:r>
    </w:p>
    <w:p>
      <w:r>
        <w:t xml:space="preserve">      city: city,</w:t>
      </w:r>
    </w:p>
    <w:p>
      <w:r>
        <w:t xml:space="preserve">      status: 'IP 定位',</w:t>
      </w:r>
    </w:p>
    <w:p>
      <w:r>
        <w:t xml:space="preserve">      cacheable: true,</w:t>
      </w:r>
    </w:p>
    <w:p>
      <w:r>
        <w:t xml:space="preserve">    );</w:t>
      </w:r>
    </w:p>
    <w:p>
      <w:r>
        <w:t xml:space="preserve">  }</w:t>
      </w:r>
    </w:p>
    <w:p>
      <w:r>
        <w:t xml:space="preserve">  Future&lt;void&gt; _cacheLocation(</w:t>
      </w:r>
    </w:p>
    <w:p>
      <w:r>
        <w:t xml:space="preserve">    _WeatherLocation location,</w:t>
      </w:r>
    </w:p>
    <w:p>
      <w:r>
        <w:t xml:space="preserve">    DateTime updatedAt,</w:t>
      </w:r>
    </w:p>
    <w:p>
      <w:r>
        <w:t xml:space="preserve">    Map&lt;String, dynamic&gt; weatherData,</w:t>
      </w:r>
    </w:p>
    <w:p>
      <w:r>
        <w:t xml:space="preserve">  ) async {</w:t>
      </w:r>
    </w:p>
    <w:p>
      <w:r>
        <w:t xml:space="preserve">    final prefs = await SharedPreferences.getInstance();</w:t>
      </w:r>
    </w:p>
    <w:p>
      <w:r>
        <w:t xml:space="preserve">    await prefs.setDouble(_weatherLatKey, location.lat);</w:t>
      </w:r>
    </w:p>
    <w:p>
      <w:r>
        <w:t xml:space="preserve">    await prefs.setDouble(_weatherLonKey, location.lon);</w:t>
      </w:r>
    </w:p>
    <w:p>
      <w:r>
        <w:t xml:space="preserve">    await prefs.setDouble('cityLat', location.lat);</w:t>
      </w:r>
    </w:p>
    <w:p>
      <w:r>
        <w:t xml:space="preserve">    await prefs.setDouble('cityLon', location.lon);</w:t>
      </w:r>
    </w:p>
    <w:p>
      <w:r>
        <w:t xml:space="preserve">    if (_isGenericCity(location.city)) {</w:t>
      </w:r>
    </w:p>
    <w:p>
      <w:r>
        <w:t xml:space="preserve">      await prefs.remove(_weatherCityKey);</w:t>
      </w:r>
    </w:p>
    <w:p>
      <w:r>
        <w:t xml:space="preserve">    } else {</w:t>
      </w:r>
    </w:p>
    <w:p>
      <w:r>
        <w:t xml:space="preserve">      await prefs.setString(_weatherCityKey, location.city);</w:t>
      </w:r>
    </w:p>
    <w:p>
      <w:r>
        <w:t xml:space="preserve">    }</w:t>
      </w:r>
    </w:p>
    <w:p>
      <w:r>
        <w:t xml:space="preserve">    await prefs.setString(_weatherUpdatedAtKey, updatedAt.toIso8601String());</w:t>
      </w:r>
    </w:p>
    <w:p>
      <w:r>
        <w:t xml:space="preserve">    await prefs.setString(_weatherDataKey, json.encode(weatherData));</w:t>
      </w:r>
    </w:p>
    <w:p>
      <w:r>
        <w:t xml:space="preserve">  }</w:t>
      </w:r>
    </w:p>
    <w:p>
      <w:r>
        <w:t xml:space="preserve">  void _onCitySearch(String q) async {</w:t>
      </w:r>
    </w:p>
    <w:p>
      <w:pPr>
        <w:pStyle w:val="Heading1"/>
      </w:pPr>
      <w:r>
        <w:t>第 21 页</w:t>
      </w:r>
    </w:p>
    <w:p>
      <w:r>
        <w:t xml:space="preserve">    if (q.trim().isEmpty) {</w:t>
      </w:r>
    </w:p>
    <w:p>
      <w:r>
        <w:t xml:space="preserve">      if (mounted) setState(() =&gt; _cityResults = []);</w:t>
      </w:r>
    </w:p>
    <w:p>
      <w:r>
        <w:t xml:space="preserve">      return;</w:t>
      </w:r>
    </w:p>
    <w:p>
      <w:r>
        <w:t xml:space="preserve">    }</w:t>
      </w:r>
    </w:p>
    <w:p>
      <w:r>
        <w:t xml:space="preserve">    final results = searchCityLocally(q);</w:t>
      </w:r>
    </w:p>
    <w:p>
      <w:r>
        <w:t xml:space="preserve">    if (mounted) {</w:t>
      </w:r>
    </w:p>
    <w:p>
      <w:r>
        <w:t xml:space="preserve">      setState(() {</w:t>
      </w:r>
    </w:p>
    <w:p>
      <w:r>
        <w:t xml:space="preserve">        _cityResults = results</w:t>
      </w:r>
    </w:p>
    <w:p>
      <w:r>
        <w:t xml:space="preserve">            .map(</w:t>
      </w:r>
    </w:p>
    <w:p>
      <w:r>
        <w:t xml:space="preserve">              (c) =&gt; {</w:t>
      </w:r>
    </w:p>
    <w:p>
      <w:r>
        <w:t xml:space="preserve">                'name': c.name,</w:t>
      </w:r>
    </w:p>
    <w:p>
      <w:r>
        <w:t xml:space="preserve">                'admin1': c.province,</w:t>
      </w:r>
    </w:p>
    <w:p>
      <w:r>
        <w:t xml:space="preserve">                'country': '中国',</w:t>
      </w:r>
    </w:p>
    <w:p>
      <w:r>
        <w:t xml:space="preserve">                'latitude': c.lat,</w:t>
      </w:r>
    </w:p>
    <w:p>
      <w:r>
        <w:t xml:space="preserve">                'longitude': c.lng,</w:t>
      </w:r>
    </w:p>
    <w:p>
      <w:r>
        <w:t xml:space="preserve">              },</w:t>
      </w:r>
    </w:p>
    <w:p>
      <w:r>
        <w:t xml:space="preserve">            )</w:t>
      </w:r>
    </w:p>
    <w:p>
      <w:r>
        <w:t xml:space="preserve">            .toList();</w:t>
      </w:r>
    </w:p>
    <w:p>
      <w:r>
        <w:t xml:space="preserve">      });</w:t>
      </w:r>
    </w:p>
    <w:p>
      <w:r>
        <w:t xml:space="preserve">    }</w:t>
      </w:r>
    </w:p>
    <w:p>
      <w:r>
        <w:t xml:space="preserve">  }</w:t>
      </w:r>
    </w:p>
    <w:p>
      <w:r>
        <w:t xml:space="preserve">  void _pickCity(Map&lt;String, dynamic&gt; c) {</w:t>
      </w:r>
    </w:p>
    <w:p>
      <w:r>
        <w:t xml:space="preserve">    final label = [</w:t>
      </w:r>
    </w:p>
    <w:p>
      <w:r>
        <w:t xml:space="preserve">      c['name'],</w:t>
      </w:r>
    </w:p>
    <w:p>
      <w:r>
        <w:t xml:space="preserve">      c['admin1'],</w:t>
      </w:r>
    </w:p>
    <w:p>
      <w:r>
        <w:t xml:space="preserve">      c['country'],</w:t>
      </w:r>
    </w:p>
    <w:p>
      <w:r>
        <w:t xml:space="preserve">    ].whereType&lt;String&gt;().where((s) =&gt; s.isNotEmpty).join('，');</w:t>
      </w:r>
    </w:p>
    <w:p>
      <w:r>
        <w:t xml:space="preserve">    setState(() {</w:t>
      </w:r>
    </w:p>
    <w:p>
      <w:r>
        <w:t xml:space="preserve">      _showCitySearch = false;</w:t>
      </w:r>
    </w:p>
    <w:p>
      <w:r>
        <w:t xml:space="preserve">      _citySearchCtrl.clear();</w:t>
      </w:r>
    </w:p>
    <w:p>
      <w:r>
        <w:t xml:space="preserve">      _cityResults = [];</w:t>
      </w:r>
    </w:p>
    <w:p>
      <w:r>
        <w:t xml:space="preserve">    });</w:t>
      </w:r>
    </w:p>
    <w:p>
      <w:r>
        <w:t xml:space="preserve">    _loadWeather(</w:t>
      </w:r>
    </w:p>
    <w:p>
      <w:r>
        <w:t xml:space="preserve">      lat: (c['latitude'] as num).toDouble(),</w:t>
      </w:r>
    </w:p>
    <w:p>
      <w:r>
        <w:t xml:space="preserve">      lon: (c['longitude'] as num).toDouble(),</w:t>
      </w:r>
    </w:p>
    <w:p>
      <w:r>
        <w:t xml:space="preserve">      name: label,</w:t>
      </w:r>
    </w:p>
    <w:p>
      <w:r>
        <w:t xml:space="preserve">      source: '手动城市',</w:t>
      </w:r>
    </w:p>
    <w:p>
      <w:r>
        <w:t xml:space="preserve">    );</w:t>
      </w:r>
    </w:p>
    <w:p>
      <w:r>
        <w:t xml:space="preserve">  }</w:t>
      </w:r>
    </w:p>
    <w:p>
      <w:r>
        <w:t xml:space="preserve">  void _openCitySearch() {</w:t>
      </w:r>
    </w:p>
    <w:p>
      <w:r>
        <w:t xml:space="preserve">    setState(() =&gt; _showCitySearch = true);</w:t>
      </w:r>
    </w:p>
    <w:p>
      <w:r>
        <w:t xml:space="preserve">  }</w:t>
      </w:r>
    </w:p>
    <w:p>
      <w:r>
        <w:t xml:space="preserve">  Future&lt;void&gt; _openWeatherDetail() async {</w:t>
      </w:r>
    </w:p>
    <w:p>
      <w:r>
        <w:t xml:space="preserve">    if (_weather == null) return;</w:t>
      </w:r>
    </w:p>
    <w:p>
      <w:r>
        <w:t xml:space="preserve">    final action = await Navigator.push&lt;WeatherDetailAction&gt;(</w:t>
      </w:r>
    </w:p>
    <w:p>
      <w:r>
        <w:t xml:space="preserve">      context,</w:t>
      </w:r>
    </w:p>
    <w:p>
      <w:r>
        <w:t xml:space="preserve">      MaterialPageRoute(</w:t>
      </w:r>
    </w:p>
    <w:p>
      <w:pPr>
        <w:pStyle w:val="Heading1"/>
      </w:pPr>
      <w:r>
        <w:t>第 22 页</w:t>
      </w:r>
    </w:p>
    <w:p>
      <w:r>
        <w:t xml:space="preserve">        builder: (_) =&gt; WeatherDetailPage(</w:t>
      </w:r>
    </w:p>
    <w:p>
      <w:r>
        <w:t xml:space="preserve">          weather: _weather!,</w:t>
      </w:r>
    </w:p>
    <w:p>
      <w:r>
        <w:t xml:space="preserve">          cityName: _currentCity,</w:t>
      </w:r>
    </w:p>
    <w:p>
      <w:r>
        <w:t xml:space="preserve">          locationStatus: _locationStatus,</w:t>
      </w:r>
    </w:p>
    <w:p>
      <w:r>
        <w:t xml:space="preserve">          updatedAt: _weatherUpdatedAt,</w:t>
      </w:r>
    </w:p>
    <w:p>
      <w:r>
        <w:t xml:space="preserve">        ),</w:t>
      </w:r>
    </w:p>
    <w:p>
      <w:r>
        <w:t xml:space="preserve">      ),</w:t>
      </w:r>
    </w:p>
    <w:p>
      <w:r>
        <w:t xml:space="preserve">    );</w:t>
      </w:r>
    </w:p>
    <w:p>
      <w:r>
        <w:t xml:space="preserve">    if (!mounted) return;</w:t>
      </w:r>
    </w:p>
    <w:p>
      <w:r>
        <w:t xml:space="preserve">    if (action == WeatherDetailAction.relocate) {</w:t>
      </w:r>
    </w:p>
    <w:p>
      <w:r>
        <w:t xml:space="preserve">      _loadWeather();</w:t>
      </w:r>
    </w:p>
    <w:p>
      <w:r>
        <w:t xml:space="preserve">    } else if (action == WeatherDetailAction.chooseCity) {</w:t>
      </w:r>
    </w:p>
    <w:p>
      <w:r>
        <w:t xml:space="preserve">      _openCitySearch();</w:t>
      </w:r>
    </w:p>
    <w:p>
      <w:r>
        <w:t xml:space="preserve">    }</w:t>
      </w:r>
    </w:p>
    <w:p>
      <w:r>
        <w:t xml:space="preserve">  }</w:t>
      </w:r>
    </w:p>
    <w:p>
      <w:r>
        <w:t xml:space="preserve">  void _openMood() {</w:t>
      </w:r>
    </w:p>
    <w:p>
      <w:r>
        <w:t xml:space="preserve">    MainScaffold.switchToTab(context, 1);</w:t>
      </w:r>
    </w:p>
    <w:p>
      <w:r>
        <w:t xml:space="preserve">  }</w:t>
      </w:r>
    </w:p>
    <w:p>
      <w:r>
        <w:t xml:space="preserve">  void _openCityMap() {</w:t>
      </w:r>
    </w:p>
    <w:p>
      <w:r>
        <w:t xml:space="preserve">    MainScaffold.switchToTab(context, 2);</w:t>
      </w:r>
    </w:p>
    <w:p>
      <w:r>
        <w:t xml:space="preserve">  }</w:t>
      </w:r>
    </w:p>
    <w:p>
      <w:r>
        <w:t xml:space="preserve">  void _openCapsule() {</w:t>
      </w:r>
    </w:p>
    <w:p>
      <w:r>
        <w:t xml:space="preserve">    Navigator.push(</w:t>
      </w:r>
    </w:p>
    <w:p>
      <w:r>
        <w:t xml:space="preserve">      context,</w:t>
      </w:r>
    </w:p>
    <w:p>
      <w:r>
        <w:t xml:space="preserve">      MaterialPageRoute(builder: (_) =&gt; const CapsulePage()),</w:t>
      </w:r>
    </w:p>
    <w:p>
      <w:r>
        <w:t xml:space="preserve">    );</w:t>
      </w:r>
    </w:p>
    <w:p>
      <w:r>
        <w:t xml:space="preserve">  }</w:t>
      </w:r>
    </w:p>
    <w:p>
      <w:r>
        <w:t xml:space="preserve">  @override</w:t>
      </w:r>
    </w:p>
    <w:p>
      <w:r>
        <w:t xml:space="preserve">  Widget build(BuildContext context) {</w:t>
      </w:r>
    </w:p>
    <w:p>
      <w:r>
        <w:t xml:space="preserve">    final theme = context.watch&lt;ThemeState&gt;();</w:t>
      </w:r>
    </w:p>
    <w:p>
      <w:r>
        <w:t xml:space="preserve">    final appState = context.watch&lt;AppState&gt;();</w:t>
      </w:r>
    </w:p>
    <w:p>
      <w:r>
        <w:t xml:space="preserve">    final weekdays = ['星期日', '星期一', '星期二', '星期三', '星期四', '星期五', '星期六'];</w:t>
      </w:r>
    </w:p>
    <w:p>
      <w:r>
        <w:t xml:space="preserve">    final now = DateTime.now();</w:t>
      </w:r>
    </w:p>
    <w:p>
      <w:r>
        <w:t xml:space="preserve">    return Scaffold(</w:t>
      </w:r>
    </w:p>
    <w:p>
      <w:r>
        <w:t xml:space="preserve">      backgroundColor: theme.backgroundColor,</w:t>
      </w:r>
    </w:p>
    <w:p>
      <w:r>
        <w:t xml:space="preserve">      body: SafeArea(</w:t>
      </w:r>
    </w:p>
    <w:p>
      <w:r>
        <w:t xml:space="preserve">        child: RefreshIndicator(</w:t>
      </w:r>
    </w:p>
    <w:p>
      <w:r>
        <w:t xml:space="preserve">          onRefresh: _loadWeather,</w:t>
      </w:r>
    </w:p>
    <w:p>
      <w:r>
        <w:t xml:space="preserve">          child: ListView(</w:t>
      </w:r>
    </w:p>
    <w:p>
      <w:r>
        <w:t xml:space="preserve">            padding: const EdgeInsets.fromLTRB(16, 16, 16, 24),</w:t>
      </w:r>
    </w:p>
    <w:p>
      <w:r>
        <w:t xml:space="preserve">            children: [</w:t>
      </w:r>
    </w:p>
    <w:p>
      <w:r>
        <w:t xml:space="preserve">              Row(</w:t>
      </w:r>
    </w:p>
    <w:p>
      <w:r>
        <w:t xml:space="preserve">                children: [</w:t>
      </w:r>
    </w:p>
    <w:p>
      <w:r>
        <w:t xml:space="preserve">                  Expanded(</w:t>
      </w:r>
    </w:p>
    <w:p>
      <w:r>
        <w:t xml:space="preserve">                    child: Column(</w:t>
      </w:r>
    </w:p>
    <w:p>
      <w:pPr>
        <w:pStyle w:val="Heading1"/>
      </w:pPr>
      <w:r>
        <w:t>第 23 页</w:t>
      </w:r>
    </w:p>
    <w:p>
      <w:r>
        <w:t xml:space="preserve">                      crossAxisAlignment: CrossAxisAlignment.start,</w:t>
      </w:r>
    </w:p>
    <w:p>
      <w:r>
        <w:t xml:space="preserve">                      children: [</w:t>
      </w:r>
    </w:p>
    <w:p>
      <w:r>
        <w:t xml:space="preserve">                        Text(</w:t>
      </w:r>
    </w:p>
    <w:p>
      <w:r>
        <w:t xml:space="preserve">                          appState.displayName.isNotEmpty</w:t>
      </w:r>
    </w:p>
    <w:p>
      <w:r>
        <w:t xml:space="preserve">                              ? appState.displayName</w:t>
      </w:r>
    </w:p>
    <w:p>
      <w:r>
        <w:t xml:space="preserve">                              : '朋友',</w:t>
      </w:r>
    </w:p>
    <w:p>
      <w:r>
        <w:t xml:space="preserve">                          style: TextStyle(</w:t>
      </w:r>
    </w:p>
    <w:p>
      <w:r>
        <w:t xml:space="preserve">                            fontSize: 26,</w:t>
      </w:r>
    </w:p>
    <w:p>
      <w:r>
        <w:t xml:space="preserve">                            fontWeight: FontWeight.bold,</w:t>
      </w:r>
    </w:p>
    <w:p>
      <w:r>
        <w:t xml:space="preserve">                            color: theme.textPrimary,</w:t>
      </w:r>
    </w:p>
    <w:p>
      <w:r>
        <w:t xml:space="preserve">                          ),</w:t>
      </w:r>
    </w:p>
    <w:p>
      <w:r>
        <w:t xml:space="preserve">                        ),</w:t>
      </w:r>
    </w:p>
    <w:p>
      <w:r>
        <w:t xml:space="preserve">                        const SizedBox(height: 4),</w:t>
      </w:r>
    </w:p>
    <w:p>
      <w:r>
        <w:t xml:space="preserve">                        Text(</w:t>
      </w:r>
    </w:p>
    <w:p>
      <w:r>
        <w:t xml:space="preserve">                          '${now.year}年${now.month}月${now.day}日 ${weekdays[now.weekday == 7 ? 0 : now.weekday]}',</w:t>
      </w:r>
    </w:p>
    <w:p>
      <w:r>
        <w:t xml:space="preserve">                          style: TextStyle(</w:t>
      </w:r>
    </w:p>
    <w:p>
      <w:r>
        <w:t xml:space="preserve">                            fontSize: 13,</w:t>
      </w:r>
    </w:p>
    <w:p>
      <w:r>
        <w:t xml:space="preserve">                            color: theme.textSecondary,</w:t>
      </w:r>
    </w:p>
    <w:p>
      <w:r>
        <w:t xml:space="preserve">                          ),</w:t>
      </w:r>
    </w:p>
    <w:p>
      <w:r>
        <w:t xml:space="preserve">                        ),</w:t>
      </w:r>
    </w:p>
    <w:p>
      <w:r>
        <w:t xml:space="preserve">                      ],</w:t>
      </w:r>
    </w:p>
    <w:p>
      <w:r>
        <w:t xml:space="preserve">                    ),</w:t>
      </w:r>
    </w:p>
    <w:p>
      <w:r>
        <w:t xml:space="preserve">                  ),</w:t>
      </w:r>
    </w:p>
    <w:p>
      <w:r>
        <w:t xml:space="preserve">                ],</w:t>
      </w:r>
    </w:p>
    <w:p>
      <w:r>
        <w:t xml:space="preserve">              ),</w:t>
      </w:r>
    </w:p>
    <w:p>
      <w:r>
        <w:t xml:space="preserve">              const SizedBox(height: 16),</w:t>
      </w:r>
    </w:p>
    <w:p>
      <w:r>
        <w:t xml:space="preserve">              WeatherSummaryCard(</w:t>
      </w:r>
    </w:p>
    <w:p>
      <w:r>
        <w:t xml:space="preserve">                loading: _loading,</w:t>
      </w:r>
    </w:p>
    <w:p>
      <w:r>
        <w:t xml:space="preserve">                refreshing: _refreshing,</w:t>
      </w:r>
    </w:p>
    <w:p>
      <w:r>
        <w:t xml:space="preserve">                statusText: _statusText,</w:t>
      </w:r>
    </w:p>
    <w:p>
      <w:r>
        <w:t xml:space="preserve">                weather: _weather,</w:t>
      </w:r>
    </w:p>
    <w:p>
      <w:r>
        <w:t xml:space="preserve">                cityName: _currentCity,</w:t>
      </w:r>
    </w:p>
    <w:p>
      <w:r>
        <w:t xml:space="preserve">                locationStatus: _locationStatus,</w:t>
      </w:r>
    </w:p>
    <w:p>
      <w:r>
        <w:t xml:space="preserve">                updatedAt: _weatherUpdatedAt,</w:t>
      </w:r>
    </w:p>
    <w:p>
      <w:r>
        <w:t xml:space="preserve">                error: _weatherError,</w:t>
      </w:r>
    </w:p>
    <w:p>
      <w:r>
        <w:t xml:space="preserve">                onRetry: _loadWeather,</w:t>
      </w:r>
    </w:p>
    <w:p>
      <w:r>
        <w:t xml:space="preserve">                onChooseCity: _openCitySearch,</w:t>
      </w:r>
    </w:p>
    <w:p>
      <w:r>
        <w:t xml:space="preserve">                onOpenDetail: _openWeatherDetail,</w:t>
      </w:r>
    </w:p>
    <w:p>
      <w:r>
        <w:t xml:space="preserve">              ),</w:t>
      </w:r>
    </w:p>
    <w:p>
      <w:r>
        <w:t xml:space="preserve">              if (_weather != null &amp;&amp; !_loading) const SizedBox(height: 12),</w:t>
      </w:r>
    </w:p>
    <w:p>
      <w:r>
        <w:t xml:space="preserve">              if (_showCitySearch) ...[</w:t>
      </w:r>
    </w:p>
    <w:p>
      <w:r>
        <w:t xml:space="preserve">                _buildCitySearch(theme),</w:t>
      </w:r>
    </w:p>
    <w:p>
      <w:r>
        <w:t xml:space="preserve">                const SizedBox(height: 12),</w:t>
      </w:r>
    </w:p>
    <w:p>
      <w:r>
        <w:t xml:space="preserve">              ],</w:t>
      </w:r>
    </w:p>
    <w:p>
      <w:r>
        <w:t xml:space="preserve">              _buildMoodPaperHero(theme, appState),</w:t>
      </w:r>
    </w:p>
    <w:p>
      <w:r>
        <w:t xml:space="preserve">              const SizedBox(height: 18),</w:t>
      </w:r>
    </w:p>
    <w:p>
      <w:r>
        <w:t xml:space="preserve">              _buildTodayDashboard(theme),</w:t>
      </w:r>
    </w:p>
    <w:p>
      <w:r>
        <w:t xml:space="preserve">            ],</w:t>
      </w:r>
    </w:p>
    <w:p>
      <w:r>
        <w:t xml:space="preserve">          ),</w:t>
      </w:r>
    </w:p>
    <w:p>
      <w:r>
        <w:t xml:space="preserve">        ),</w:t>
      </w:r>
    </w:p>
    <w:p>
      <w:pPr>
        <w:pStyle w:val="Heading1"/>
      </w:pPr>
      <w:r>
        <w:t>第 24 页</w:t>
      </w:r>
    </w:p>
    <w:p>
      <w:r>
        <w:t xml:space="preserve">      ),</w:t>
      </w:r>
    </w:p>
    <w:p>
      <w:r>
        <w:t xml:space="preserve">    );</w:t>
      </w:r>
    </w:p>
    <w:p>
      <w:r>
        <w:t xml:space="preserve">  }</w:t>
      </w:r>
    </w:p>
    <w:p>
      <w:r>
        <w:t xml:space="preserve">  Widget _buildMoodPaperHero(ThemeState theme, AppState appState) {</w:t>
      </w:r>
    </w:p>
    <w:p>
      <w:r>
        <w:t xml:space="preserve">    final prompt = dashboardPrompt(_weather);</w:t>
      </w:r>
    </w:p>
    <w:p>
      <w:r>
        <w:t xml:space="preserve">    final name = appState.displayName.isNotEmpty ? appState.displayName : '朋友';</w:t>
      </w:r>
    </w:p>
    <w:p>
      <w:r>
        <w:t xml:space="preserve">    return Material(</w:t>
      </w:r>
    </w:p>
    <w:p>
      <w:r>
        <w:t xml:space="preserve">      color: Colors.transparent,</w:t>
      </w:r>
    </w:p>
    <w:p>
      <w:r>
        <w:t xml:space="preserve">      child: InkWell(</w:t>
      </w:r>
    </w:p>
    <w:p>
      <w:r>
        <w:t xml:space="preserve">        borderRadius: BorderRadius.circular(XqDecorations.radiusHero),</w:t>
      </w:r>
    </w:p>
    <w:p>
      <w:r>
        <w:t xml:space="preserve">        onTap: _openMood,</w:t>
      </w:r>
    </w:p>
    <w:p>
      <w:r>
        <w:t xml:space="preserve">        child: Container(</w:t>
      </w:r>
    </w:p>
    <w:p>
      <w:r>
        <w:t xml:space="preserve">          decoration: XqDecorations.heroCard(</w:t>
      </w:r>
    </w:p>
    <w:p>
      <w:r>
        <w:t xml:space="preserve">            theme.cardElevated,</w:t>
      </w:r>
    </w:p>
    <w:p>
      <w:r>
        <w:t xml:space="preserve">            theme.cardColor,</w:t>
      </w:r>
    </w:p>
    <w:p>
      <w:r>
        <w:t xml:space="preserve">            theme.borderColor,</w:t>
      </w:r>
    </w:p>
    <w:p>
      <w:r>
        <w:t xml:space="preserve">            dark: theme.isDark,</w:t>
      </w:r>
    </w:p>
    <w:p>
      <w:r>
        <w:t xml:space="preserve">            glow: theme.accentColor,</w:t>
      </w:r>
    </w:p>
    <w:p>
      <w:r>
        <w:t xml:space="preserve">          ),</w:t>
      </w:r>
    </w:p>
    <w:p>
      <w:r>
        <w:t xml:space="preserve">          child: ClipRRect(</w:t>
      </w:r>
    </w:p>
    <w:p>
      <w:r>
        <w:t xml:space="preserve">            borderRadius: BorderRadius.circular(XqDecorations.radiusHero),</w:t>
      </w:r>
    </w:p>
    <w:p>
      <w:r>
        <w:t xml:space="preserve">            child: Stack(</w:t>
      </w:r>
    </w:p>
    <w:p>
      <w:r>
        <w:t xml:space="preserve">              children: [</w:t>
      </w:r>
    </w:p>
    <w:p>
      <w:r>
        <w:t xml:space="preserve">                Positioned.fill(</w:t>
      </w:r>
    </w:p>
    <w:p>
      <w:r>
        <w:t xml:space="preserve">                  child: IgnorePointer(</w:t>
      </w:r>
    </w:p>
    <w:p>
      <w:r>
        <w:t xml:space="preserve">                    child: CustomPaint(</w:t>
      </w:r>
    </w:p>
    <w:p>
      <w:r>
        <w:t xml:space="preserve">                      painter: PaperTexturePainter(</w:t>
      </w:r>
    </w:p>
    <w:p>
      <w:r>
        <w:t xml:space="preserve">                        dotColor: theme.accentColor.withAlpha(</w:t>
      </w:r>
    </w:p>
    <w:p>
      <w:r>
        <w:t xml:space="preserve">                          theme.isDark ? 8 : 10,</w:t>
      </w:r>
    </w:p>
    <w:p>
      <w:r>
        <w:t xml:space="preserve">                        ),</w:t>
      </w:r>
    </w:p>
    <w:p>
      <w:r>
        <w:t xml:space="preserve">                        seed: DateTime.now().day,</w:t>
      </w:r>
    </w:p>
    <w:p>
      <w:r>
        <w:t xml:space="preserve">                      ),</w:t>
      </w:r>
    </w:p>
    <w:p>
      <w:r>
        <w:t xml:space="preserve">                    ),</w:t>
      </w:r>
    </w:p>
    <w:p>
      <w:r>
        <w:t xml:space="preserve">                  ),</w:t>
      </w:r>
    </w:p>
    <w:p>
      <w:r>
        <w:t xml:space="preserve">                ),</w:t>
      </w:r>
    </w:p>
    <w:p>
      <w:r>
        <w:t xml:space="preserve">                Padding(</w:t>
      </w:r>
    </w:p>
    <w:p>
      <w:r>
        <w:t xml:space="preserve">                  padding: const EdgeInsets.fromLTRB(16, 14, 16, 14),</w:t>
      </w:r>
    </w:p>
    <w:p>
      <w:r>
        <w:t xml:space="preserve">                  child: Column(</w:t>
      </w:r>
    </w:p>
    <w:p>
      <w:r>
        <w:t xml:space="preserve">                    crossAxisAlignment: CrossAxisAlignment.start,</w:t>
      </w:r>
    </w:p>
    <w:p>
      <w:r>
        <w:t xml:space="preserve">                    children: [</w:t>
      </w:r>
    </w:p>
    <w:p>
      <w:r>
        <w:t xml:space="preserve">                      Row(</w:t>
      </w:r>
    </w:p>
    <w:p>
      <w:r>
        <w:t xml:space="preserve">                        crossAxisAlignment: CrossAxisAlignment.start,</w:t>
      </w:r>
    </w:p>
    <w:p>
      <w:r>
        <w:t xml:space="preserve">                        children: [</w:t>
      </w:r>
    </w:p>
    <w:p>
      <w:r>
        <w:t xml:space="preserve">                          Container(</w:t>
      </w:r>
    </w:p>
    <w:p>
      <w:r>
        <w:t xml:space="preserve">                            width: 40,</w:t>
      </w:r>
    </w:p>
    <w:p>
      <w:r>
        <w:t xml:space="preserve">                            height: 40,</w:t>
      </w:r>
    </w:p>
    <w:p>
      <w:r>
        <w:t xml:space="preserve">                            decoration: BoxDecoration(</w:t>
      </w:r>
    </w:p>
    <w:p>
      <w:r>
        <w:t xml:space="preserve">                              color: theme.accentColor.withAlpha(20),</w:t>
      </w:r>
    </w:p>
    <w:p>
      <w:pPr>
        <w:pStyle w:val="Heading1"/>
      </w:pPr>
      <w:r>
        <w:t>第 25 页</w:t>
      </w:r>
    </w:p>
    <w:p>
      <w:r>
        <w:t xml:space="preserve">                              borderRadius: BorderRadius.circular(15),</w:t>
      </w:r>
    </w:p>
    <w:p>
      <w:r>
        <w:t xml:space="preserve">                              border: Border.all(</w:t>
      </w:r>
    </w:p>
    <w:p>
      <w:r>
        <w:t xml:space="preserve">                                color: theme.accentColor.withAlpha(38),</w:t>
      </w:r>
    </w:p>
    <w:p>
      <w:r>
        <w:t xml:space="preserve">                              ),</w:t>
      </w:r>
    </w:p>
    <w:p>
      <w:r>
        <w:t xml:space="preserve">                            ),</w:t>
      </w:r>
    </w:p>
    <w:p>
      <w:r>
        <w:t xml:space="preserve">                            child: Icon(</w:t>
      </w:r>
    </w:p>
    <w:p>
      <w:r>
        <w:t xml:space="preserve">                              Icons.favorite_rounded,</w:t>
      </w:r>
    </w:p>
    <w:p>
      <w:r>
        <w:t xml:space="preserve">                              color: theme.accentColor,</w:t>
      </w:r>
    </w:p>
    <w:p>
      <w:r>
        <w:t xml:space="preserve">                              size: 20,</w:t>
      </w:r>
    </w:p>
    <w:p>
      <w:r>
        <w:t xml:space="preserve">                            ),</w:t>
      </w:r>
    </w:p>
    <w:p>
      <w:r>
        <w:t xml:space="preserve">                          ),</w:t>
      </w:r>
    </w:p>
    <w:p>
      <w:r>
        <w:t xml:space="preserve">                          const SizedBox(width: 10),</w:t>
      </w:r>
    </w:p>
    <w:p>
      <w:r>
        <w:t xml:space="preserve">                          Expanded(</w:t>
      </w:r>
    </w:p>
    <w:p>
      <w:r>
        <w:t xml:space="preserve">                            child: Column(</w:t>
      </w:r>
    </w:p>
    <w:p>
      <w:r>
        <w:t xml:space="preserve">                              crossAxisAlignment: CrossAxisAlignment.start,</w:t>
      </w:r>
    </w:p>
    <w:p>
      <w:r>
        <w:t xml:space="preserve">                              children: [</w:t>
      </w:r>
    </w:p>
    <w:p>
      <w:r>
        <w:t xml:space="preserve">                                Text(</w:t>
      </w:r>
    </w:p>
    <w:p>
      <w:r>
        <w:t xml:space="preserve">                                  '$name，今天想怎么被记住？',</w:t>
      </w:r>
    </w:p>
    <w:p>
      <w:r>
        <w:t xml:space="preserve">                                  style: TextStyle(</w:t>
      </w:r>
    </w:p>
    <w:p>
      <w:r>
        <w:t xml:space="preserve">                                    color: theme.textPrimary,</w:t>
      </w:r>
    </w:p>
    <w:p>
      <w:r>
        <w:t xml:space="preserve">                                    fontSize: 16.5,</w:t>
      </w:r>
    </w:p>
    <w:p>
      <w:r>
        <w:t xml:space="preserve">                                    fontWeight: FontWeight.w700,</w:t>
      </w:r>
    </w:p>
    <w:p>
      <w:r>
        <w:t xml:space="preserve">                                    height: 1.2,</w:t>
      </w:r>
    </w:p>
    <w:p>
      <w:r>
        <w:t xml:space="preserve">                                  ),</w:t>
      </w:r>
    </w:p>
    <w:p>
      <w:r>
        <w:t xml:space="preserve">                                ),</w:t>
      </w:r>
    </w:p>
    <w:p>
      <w:r>
        <w:t xml:space="preserve">                                const SizedBox(height: 4),</w:t>
      </w:r>
    </w:p>
    <w:p>
      <w:r>
        <w:t xml:space="preserve">                                Text(</w:t>
      </w:r>
    </w:p>
    <w:p>
      <w:r>
        <w:t xml:space="preserve">                                  prompt,</w:t>
      </w:r>
    </w:p>
    <w:p>
      <w:r>
        <w:t xml:space="preserve">                                  maxLines: 1,</w:t>
      </w:r>
    </w:p>
    <w:p>
      <w:r>
        <w:t xml:space="preserve">                                  overflow: TextOverflow.ellipsis,</w:t>
      </w:r>
    </w:p>
    <w:p>
      <w:r>
        <w:t xml:space="preserve">                                  style: TextStyle(</w:t>
      </w:r>
    </w:p>
    <w:p>
      <w:r>
        <w:t xml:space="preserve">                                    color: theme.textSecondary,</w:t>
      </w:r>
    </w:p>
    <w:p>
      <w:r>
        <w:t xml:space="preserve">                                    fontSize: 11.5,</w:t>
      </w:r>
    </w:p>
    <w:p>
      <w:r>
        <w:t xml:space="preserve">                                    height: 1.35,</w:t>
      </w:r>
    </w:p>
    <w:p>
      <w:r>
        <w:t xml:space="preserve">                                  ),</w:t>
      </w:r>
    </w:p>
    <w:p>
      <w:r>
        <w:t xml:space="preserve">                                ),</w:t>
      </w:r>
    </w:p>
    <w:p>
      <w:r>
        <w:t xml:space="preserve">                              ],</w:t>
      </w:r>
    </w:p>
    <w:p>
      <w:r>
        <w:t xml:space="preserve">                            ),</w:t>
      </w:r>
    </w:p>
    <w:p>
      <w:r>
        <w:t xml:space="preserve">                          ),</w:t>
      </w:r>
    </w:p>
    <w:p>
      <w:r>
        <w:t xml:space="preserve">                        ],</w:t>
      </w:r>
    </w:p>
    <w:p>
      <w:r>
        <w:t xml:space="preserve">                      ),</w:t>
      </w:r>
    </w:p>
    <w:p>
      <w:r>
        <w:t xml:space="preserve">                      const SizedBox(height: 10),</w:t>
      </w:r>
    </w:p>
    <w:p>
      <w:r>
        <w:t xml:space="preserve">                      Row(</w:t>
      </w:r>
    </w:p>
    <w:p>
      <w:r>
        <w:t xml:space="preserve">                        children: [</w:t>
      </w:r>
    </w:p>
    <w:p>
      <w:r>
        <w:t xml:space="preserve">                          Expanded(</w:t>
      </w:r>
    </w:p>
    <w:p>
      <w:r>
        <w:t xml:space="preserve">                            child: SizedBox(</w:t>
      </w:r>
    </w:p>
    <w:p>
      <w:r>
        <w:t xml:space="preserve">                              height: 42,</w:t>
      </w:r>
    </w:p>
    <w:p>
      <w:r>
        <w:t xml:space="preserve">                              child: FilledButton.icon(</w:t>
      </w:r>
    </w:p>
    <w:p>
      <w:r>
        <w:t xml:space="preserve">                                onPressed: _openMood,</w:t>
      </w:r>
    </w:p>
    <w:p>
      <w:r>
        <w:t xml:space="preserve">                                icon: const Icon(</w:t>
      </w:r>
    </w:p>
    <w:p>
      <w:pPr>
        <w:pStyle w:val="Heading1"/>
      </w:pPr>
      <w:r>
        <w:t>第 26 页</w:t>
      </w:r>
    </w:p>
    <w:p>
      <w:r>
        <w:t xml:space="preserve">                                  Icons.edit_note_rounded,</w:t>
      </w:r>
    </w:p>
    <w:p>
      <w:r>
        <w:t xml:space="preserve">                                  size: 16,</w:t>
      </w:r>
    </w:p>
    <w:p>
      <w:r>
        <w:t xml:space="preserve">                                ),</w:t>
      </w:r>
    </w:p>
    <w:p>
      <w:r>
        <w:t xml:space="preserve">                                label: const Text('记录此刻'),</w:t>
      </w:r>
    </w:p>
    <w:p>
      <w:r>
        <w:t xml:space="preserve">                                style: FilledButton.styleFrom(</w:t>
      </w:r>
    </w:p>
    <w:p>
      <w:r>
        <w:t xml:space="preserve">                                  backgroundColor: theme.accentColor,</w:t>
      </w:r>
    </w:p>
    <w:p>
      <w:r>
        <w:t xml:space="preserve">                                  foregroundColor: theme.textOnAccent,</w:t>
      </w:r>
    </w:p>
    <w:p>
      <w:r>
        <w:t xml:space="preserve">                                  shape: RoundedRectangleBorder(</w:t>
      </w:r>
    </w:p>
    <w:p>
      <w:r>
        <w:t xml:space="preserve">                                    borderRadius: BorderRadius.circular(14),</w:t>
      </w:r>
    </w:p>
    <w:p>
      <w:r>
        <w:t xml:space="preserve">                                  ),</w:t>
      </w:r>
    </w:p>
    <w:p>
      <w:r>
        <w:t xml:space="preserve">                                ),</w:t>
      </w:r>
    </w:p>
    <w:p>
      <w:r>
        <w:t xml:space="preserve">                              ),</w:t>
      </w:r>
    </w:p>
    <w:p>
      <w:r>
        <w:t xml:space="preserve">                            ),</w:t>
      </w:r>
    </w:p>
    <w:p>
      <w:r>
        <w:t xml:space="preserve">                          ),</w:t>
      </w:r>
    </w:p>
    <w:p>
      <w:r>
        <w:t xml:space="preserve">                          const SizedBox(width: 10),</w:t>
      </w:r>
    </w:p>
    <w:p>
      <w:r>
        <w:t xml:space="preserve">                          SizedBox(</w:t>
      </w:r>
    </w:p>
    <w:p>
      <w:r>
        <w:t xml:space="preserve">                            width: 32,</w:t>
      </w:r>
    </w:p>
    <w:p>
      <w:r>
        <w:t xml:space="preserve">                            height: 32,</w:t>
      </w:r>
    </w:p>
    <w:p>
      <w:r>
        <w:t xml:space="preserve">                            child: CustomPaint(</w:t>
      </w:r>
    </w:p>
    <w:p>
      <w:r>
        <w:t xml:space="preserve">                              painter: InkDotPainter(</w:t>
      </w:r>
    </w:p>
    <w:p>
      <w:r>
        <w:t xml:space="preserve">                                inkColor: theme.accentColor.withAlpha(90),</w:t>
      </w:r>
    </w:p>
    <w:p>
      <w:r>
        <w:t xml:space="preserve">                                radius: 4,</w:t>
      </w:r>
    </w:p>
    <w:p>
      <w:r>
        <w:t xml:space="preserve">                              ),</w:t>
      </w:r>
    </w:p>
    <w:p>
      <w:r>
        <w:t xml:space="preserve">                            ),</w:t>
      </w:r>
    </w:p>
    <w:p>
      <w:r>
        <w:t xml:space="preserve">                          ),</w:t>
      </w:r>
    </w:p>
    <w:p>
      <w:r>
        <w:t xml:space="preserve">                        ],</w:t>
      </w:r>
    </w:p>
    <w:p>
      <w:r>
        <w:t xml:space="preserve">                      ),</w:t>
      </w:r>
    </w:p>
    <w:p>
      <w:r>
        <w:t xml:space="preserve">                    ],</w:t>
      </w:r>
    </w:p>
    <w:p>
      <w:r>
        <w:t xml:space="preserve">                  ),</w:t>
      </w:r>
    </w:p>
    <w:p>
      <w:r>
        <w:t xml:space="preserve">                ),</w:t>
      </w:r>
    </w:p>
    <w:p>
      <w:r>
        <w:t xml:space="preserve">              ],</w:t>
      </w:r>
    </w:p>
    <w:p>
      <w:r>
        <w:t xml:space="preserve">            ),</w:t>
      </w:r>
    </w:p>
    <w:p>
      <w:r>
        <w:t xml:space="preserve">          ),</w:t>
      </w:r>
    </w:p>
    <w:p>
      <w:r>
        <w:t xml:space="preserve">        ),</w:t>
      </w:r>
    </w:p>
    <w:p>
      <w:r>
        <w:t xml:space="preserve">      ),</w:t>
      </w:r>
    </w:p>
    <w:p>
      <w:r>
        <w:t xml:space="preserve">    );</w:t>
      </w:r>
    </w:p>
    <w:p>
      <w:r>
        <w:t xml:space="preserve">  }</w:t>
      </w:r>
    </w:p>
    <w:p>
      <w:r>
        <w:t xml:space="preserve">  Widget _buildTodayDashboard(ThemeState theme) {</w:t>
      </w:r>
    </w:p>
    <w:p>
      <w:r>
        <w:t xml:space="preserve">    return Column(</w:t>
      </w:r>
    </w:p>
    <w:p>
      <w:r>
        <w:t xml:space="preserve">      crossAxisAlignment: CrossAxisAlignment.start,</w:t>
      </w:r>
    </w:p>
    <w:p>
      <w:r>
        <w:t xml:space="preserve">      children: [</w:t>
      </w:r>
    </w:p>
    <w:p>
      <w:r>
        <w:t xml:space="preserve">        Text(</w:t>
      </w:r>
    </w:p>
    <w:p>
      <w:r>
        <w:t xml:space="preserve">          '值得一试',</w:t>
      </w:r>
    </w:p>
    <w:p>
      <w:r>
        <w:t xml:space="preserve">          style: TextStyle(</w:t>
      </w:r>
    </w:p>
    <w:p>
      <w:r>
        <w:t xml:space="preserve">            color: theme.textPrimary,</w:t>
      </w:r>
    </w:p>
    <w:p>
      <w:r>
        <w:t xml:space="preserve">            fontSize: 16,</w:t>
      </w:r>
    </w:p>
    <w:p>
      <w:r>
        <w:t xml:space="preserve">            fontWeight: FontWeight.w700,</w:t>
      </w:r>
    </w:p>
    <w:p>
      <w:r>
        <w:t xml:space="preserve">          ),</w:t>
      </w:r>
    </w:p>
    <w:p>
      <w:r>
        <w:t xml:space="preserve">        ),</w:t>
      </w:r>
    </w:p>
    <w:p>
      <w:pPr>
        <w:pStyle w:val="Heading1"/>
      </w:pPr>
      <w:r>
        <w:t>第 27 页</w:t>
      </w:r>
    </w:p>
    <w:p>
      <w:r>
        <w:t xml:space="preserve">        const SizedBox(height: 8),</w:t>
      </w:r>
    </w:p>
    <w:p>
      <w:r>
        <w:t xml:space="preserve">        Container(</w:t>
      </w:r>
    </w:p>
    <w:p>
      <w:r>
        <w:t xml:space="preserve">          decoration: BoxDecoration(</w:t>
      </w:r>
    </w:p>
    <w:p>
      <w:r>
        <w:t xml:space="preserve">            color: theme.cardColor,</w:t>
      </w:r>
    </w:p>
    <w:p>
      <w:r>
        <w:t xml:space="preserve">            borderRadius: BorderRadius.circular(XqDecorations.radiusCard),</w:t>
      </w:r>
    </w:p>
    <w:p>
      <w:r>
        <w:t xml:space="preserve">            border: Border.all(color: theme.borderColor.withAlpha(80)),</w:t>
      </w:r>
    </w:p>
    <w:p>
      <w:r>
        <w:t xml:space="preserve">          ),</w:t>
      </w:r>
    </w:p>
    <w:p>
      <w:r>
        <w:t xml:space="preserve">          child: Column(</w:t>
      </w:r>
    </w:p>
    <w:p>
      <w:r>
        <w:t xml:space="preserve">            children: [</w:t>
      </w:r>
    </w:p>
    <w:p>
      <w:r>
        <w:t xml:space="preserve">              _quickListTile(</w:t>
      </w:r>
    </w:p>
    <w:p>
      <w:r>
        <w:t xml:space="preserve">                theme,</w:t>
      </w:r>
    </w:p>
    <w:p>
      <w:r>
        <w:t xml:space="preserve">                icon: Icons.explore_outlined,</w:t>
      </w:r>
    </w:p>
    <w:p>
      <w:r>
        <w:t xml:space="preserve">                iconColor: theme.accentColor,</w:t>
      </w:r>
    </w:p>
    <w:p>
      <w:r>
        <w:t xml:space="preserve">                title: '城迹',</w:t>
      </w:r>
    </w:p>
    <w:p>
      <w:r>
        <w:t xml:space="preserve">                subtitle: '看看城市情绪',</w:t>
      </w:r>
    </w:p>
    <w:p>
      <w:r>
        <w:t xml:space="preserve">                onTap: _openCityMap,</w:t>
      </w:r>
    </w:p>
    <w:p>
      <w:r>
        <w:t xml:space="preserve">              ),</w:t>
      </w:r>
    </w:p>
    <w:p>
      <w:r>
        <w:t xml:space="preserve">              Divider(height: 1, color: theme.borderColor.withAlpha(60)),</w:t>
      </w:r>
    </w:p>
    <w:p>
      <w:r>
        <w:t xml:space="preserve">              _quickListTile(</w:t>
      </w:r>
    </w:p>
    <w:p>
      <w:r>
        <w:t xml:space="preserve">                theme,</w:t>
      </w:r>
    </w:p>
    <w:p>
      <w:r>
        <w:t xml:space="preserve">                icon: Icons.hourglass_top_rounded,</w:t>
      </w:r>
    </w:p>
    <w:p>
      <w:r>
        <w:t xml:space="preserve">                iconColor: theme.gold,</w:t>
      </w:r>
    </w:p>
    <w:p>
      <w:r>
        <w:t xml:space="preserve">                title: '胶囊',</w:t>
      </w:r>
    </w:p>
    <w:p>
      <w:r>
        <w:t xml:space="preserve">                subtitle: '写给未来的自己',</w:t>
      </w:r>
    </w:p>
    <w:p>
      <w:r>
        <w:t xml:space="preserve">                onTap: _openCapsule,</w:t>
      </w:r>
    </w:p>
    <w:p>
      <w:r>
        <w:t xml:space="preserve">              ),</w:t>
      </w:r>
    </w:p>
    <w:p>
      <w:r>
        <w:t xml:space="preserve">            ],</w:t>
      </w:r>
    </w:p>
    <w:p>
      <w:r>
        <w:t xml:space="preserve">          ),</w:t>
      </w:r>
    </w:p>
    <w:p>
      <w:r>
        <w:t xml:space="preserve">        ),</w:t>
      </w:r>
    </w:p>
    <w:p>
      <w:r>
        <w:t xml:space="preserve">      ],</w:t>
      </w:r>
    </w:p>
    <w:p>
      <w:r>
        <w:t xml:space="preserve">    );</w:t>
      </w:r>
    </w:p>
    <w:p>
      <w:r>
        <w:t xml:space="preserve">  }</w:t>
      </w:r>
    </w:p>
    <w:p>
      <w:r>
        <w:t xml:space="preserve">  Widget _quickListTile(</w:t>
      </w:r>
    </w:p>
    <w:p>
      <w:r>
        <w:t xml:space="preserve">    ThemeState theme, {</w:t>
      </w:r>
    </w:p>
    <w:p>
      <w:r>
        <w:t xml:space="preserve">    required IconData icon,</w:t>
      </w:r>
    </w:p>
    <w:p>
      <w:r>
        <w:t xml:space="preserve">    required Color iconColor,</w:t>
      </w:r>
    </w:p>
    <w:p>
      <w:r>
        <w:t xml:space="preserve">    required String title,</w:t>
      </w:r>
    </w:p>
    <w:p>
      <w:r>
        <w:t xml:space="preserve">    required String subtitle,</w:t>
      </w:r>
    </w:p>
    <w:p>
      <w:r>
        <w:t xml:space="preserve">    Widget? trailing,</w:t>
      </w:r>
    </w:p>
    <w:p>
      <w:r>
        <w:t xml:space="preserve">    VoidCallback? onTap,</w:t>
      </w:r>
    </w:p>
    <w:p>
      <w:r>
        <w:t xml:space="preserve">  }) {</w:t>
      </w:r>
    </w:p>
    <w:p>
      <w:r>
        <w:t xml:space="preserve">    return Material(</w:t>
      </w:r>
    </w:p>
    <w:p>
      <w:r>
        <w:t xml:space="preserve">      color: Colors.transparent,</w:t>
      </w:r>
    </w:p>
    <w:p>
      <w:r>
        <w:t xml:space="preserve">      child: InkWell(</w:t>
      </w:r>
    </w:p>
    <w:p>
      <w:r>
        <w:t xml:space="preserve">        onTap: onTap,</w:t>
      </w:r>
    </w:p>
    <w:p>
      <w:r>
        <w:t xml:space="preserve">        child: Padding(</w:t>
      </w:r>
    </w:p>
    <w:p>
      <w:r>
        <w:t xml:space="preserve">          padding: const EdgeInsets.symmetric(horizontal: 14, vertical: 16),</w:t>
      </w:r>
    </w:p>
    <w:p>
      <w:r>
        <w:t xml:space="preserve">          child: Row(</w:t>
      </w:r>
    </w:p>
    <w:p>
      <w:r>
        <w:t xml:space="preserve">            children: [</w:t>
      </w:r>
    </w:p>
    <w:p>
      <w:pPr>
        <w:pStyle w:val="Heading1"/>
      </w:pPr>
      <w:r>
        <w:t>第 28 页</w:t>
      </w:r>
    </w:p>
    <w:p>
      <w:r>
        <w:t xml:space="preserve">              Container(</w:t>
      </w:r>
    </w:p>
    <w:p>
      <w:r>
        <w:t xml:space="preserve">                width: 36,</w:t>
      </w:r>
    </w:p>
    <w:p>
      <w:r>
        <w:t xml:space="preserve">                height: 36,</w:t>
      </w:r>
    </w:p>
    <w:p>
      <w:r>
        <w:t xml:space="preserve">                decoration: BoxDecoration(</w:t>
      </w:r>
    </w:p>
    <w:p>
      <w:r>
        <w:t xml:space="preserve">                  color: iconColor.withAlpha(18),</w:t>
      </w:r>
    </w:p>
    <w:p>
      <w:r>
        <w:t xml:space="preserve">                  borderRadius: BorderRadius.circular(10),</w:t>
      </w:r>
    </w:p>
    <w:p>
      <w:r>
        <w:t xml:space="preserve">                ),</w:t>
      </w:r>
    </w:p>
    <w:p>
      <w:r>
        <w:t xml:space="preserve">                child: Icon(icon, color: iconColor, size: 20),</w:t>
      </w:r>
    </w:p>
    <w:p>
      <w:r>
        <w:t xml:space="preserve">              ),</w:t>
      </w:r>
    </w:p>
    <w:p>
      <w:r>
        <w:t xml:space="preserve">              const SizedBox(width: 12),</w:t>
      </w:r>
    </w:p>
    <w:p>
      <w:r>
        <w:t xml:space="preserve">              Expanded(</w:t>
      </w:r>
    </w:p>
    <w:p>
      <w:r>
        <w:t xml:space="preserve">                child: Column(</w:t>
      </w:r>
    </w:p>
    <w:p>
      <w:r>
        <w:t xml:space="preserve">                  crossAxisAlignment: CrossAxisAlignment.start,</w:t>
      </w:r>
    </w:p>
    <w:p>
      <w:r>
        <w:t xml:space="preserve">                  children: [</w:t>
      </w:r>
    </w:p>
    <w:p>
      <w:r>
        <w:t xml:space="preserve">                    Text(</w:t>
      </w:r>
    </w:p>
    <w:p>
      <w:r>
        <w:t xml:space="preserve">                      title,</w:t>
      </w:r>
    </w:p>
    <w:p>
      <w:r>
        <w:t xml:space="preserve">                      style: TextStyle(</w:t>
      </w:r>
    </w:p>
    <w:p>
      <w:r>
        <w:t xml:space="preserve">                        color: theme.textPrimary,</w:t>
      </w:r>
    </w:p>
    <w:p>
      <w:r>
        <w:t xml:space="preserve">                        fontSize: 14,</w:t>
      </w:r>
    </w:p>
    <w:p>
      <w:r>
        <w:t xml:space="preserve">                        fontWeight: FontWeight.w600,</w:t>
      </w:r>
    </w:p>
    <w:p>
      <w:r>
        <w:t xml:space="preserve">                      ),</w:t>
      </w:r>
    </w:p>
    <w:p>
      <w:r>
        <w:t xml:space="preserve">                    ),</w:t>
      </w:r>
    </w:p>
    <w:p>
      <w:r>
        <w:t xml:space="preserve">                    const SizedBox(height: 2),</w:t>
      </w:r>
    </w:p>
    <w:p>
      <w:r>
        <w:t xml:space="preserve">                    Text(</w:t>
      </w:r>
    </w:p>
    <w:p>
      <w:r>
        <w:t xml:space="preserve">                      subtitle,</w:t>
      </w:r>
    </w:p>
    <w:p>
      <w:r>
        <w:t xml:space="preserve">                      style: TextStyle(</w:t>
      </w:r>
    </w:p>
    <w:p>
      <w:r>
        <w:t xml:space="preserve">                        color: theme.textSecondary,</w:t>
      </w:r>
    </w:p>
    <w:p>
      <w:r>
        <w:t xml:space="preserve">                        fontSize: 12,</w:t>
      </w:r>
    </w:p>
    <w:p>
      <w:r>
        <w:t xml:space="preserve">                      ),</w:t>
      </w:r>
    </w:p>
    <w:p>
      <w:r>
        <w:t xml:space="preserve">                    ),</w:t>
      </w:r>
    </w:p>
    <w:p>
      <w:r>
        <w:t xml:space="preserve">                  ],</w:t>
      </w:r>
    </w:p>
    <w:p>
      <w:r>
        <w:t xml:space="preserve">                ),</w:t>
      </w:r>
    </w:p>
    <w:p>
      <w:r>
        <w:t xml:space="preserve">              ),</w:t>
      </w:r>
    </w:p>
    <w:p>
      <w:r>
        <w:t xml:space="preserve">              if (trailing != null)</w:t>
      </w:r>
    </w:p>
    <w:p>
      <w:r>
        <w:t xml:space="preserve">                trailing</w:t>
      </w:r>
    </w:p>
    <w:p>
      <w:r>
        <w:t xml:space="preserve">              else</w:t>
      </w:r>
    </w:p>
    <w:p>
      <w:r>
        <w:t xml:space="preserve">                Icon(Icons.chevron_right, size: 18, color: theme.textTertiary),</w:t>
      </w:r>
    </w:p>
    <w:p>
      <w:r>
        <w:t xml:space="preserve">            ],</w:t>
      </w:r>
    </w:p>
    <w:p>
      <w:r>
        <w:t xml:space="preserve">          ),</w:t>
      </w:r>
    </w:p>
    <w:p>
      <w:r>
        <w:t xml:space="preserve">        ),</w:t>
      </w:r>
    </w:p>
    <w:p>
      <w:r>
        <w:t xml:space="preserve">      ),</w:t>
      </w:r>
    </w:p>
    <w:p>
      <w:r>
        <w:t xml:space="preserve">    );</w:t>
      </w:r>
    </w:p>
    <w:p>
      <w:r>
        <w:t xml:space="preserve">  }</w:t>
      </w:r>
    </w:p>
    <w:p>
      <w:r>
        <w:t xml:space="preserve">  Widget _buildCitySearch(ThemeState theme) {</w:t>
      </w:r>
    </w:p>
    <w:p>
      <w:r>
        <w:t xml:space="preserve">    return Container(</w:t>
      </w:r>
    </w:p>
    <w:p>
      <w:r>
        <w:t xml:space="preserve">      margin: const EdgeInsets.only(top: 12),</w:t>
      </w:r>
    </w:p>
    <w:p>
      <w:r>
        <w:t xml:space="preserve">      padding: const EdgeInsets.all(14),</w:t>
      </w:r>
    </w:p>
    <w:p>
      <w:r>
        <w:t xml:space="preserve">      decoration: BoxDecoration(</w:t>
      </w:r>
    </w:p>
    <w:p>
      <w:r>
        <w:t xml:space="preserve">        color: theme.cardColor,</w:t>
      </w:r>
    </w:p>
    <w:p>
      <w:pPr>
        <w:pStyle w:val="Heading1"/>
      </w:pPr>
      <w:r>
        <w:t>第 29 页</w:t>
      </w:r>
    </w:p>
    <w:p>
      <w:r>
        <w:t xml:space="preserve">        borderRadius: BorderRadius.circular(16),</w:t>
      </w:r>
    </w:p>
    <w:p>
      <w:r>
        <w:t xml:space="preserve">        border: Border.all(color: theme.borderColor),</w:t>
      </w:r>
    </w:p>
    <w:p>
      <w:r>
        <w:t xml:space="preserve">      ),</w:t>
      </w:r>
    </w:p>
    <w:p>
      <w:r>
        <w:t xml:space="preserve">      child: Column(</w:t>
      </w:r>
    </w:p>
    <w:p>
      <w:r>
        <w:t xml:space="preserve">        children: [</w:t>
      </w:r>
    </w:p>
    <w:p>
      <w:r>
        <w:t xml:space="preserve">          Row(</w:t>
      </w:r>
    </w:p>
    <w:p>
      <w:r>
        <w:t xml:space="preserve">            children: [</w:t>
      </w:r>
    </w:p>
    <w:p>
      <w:r>
        <w:t xml:space="preserve">              Expanded(</w:t>
      </w:r>
    </w:p>
    <w:p>
      <w:r>
        <w:t xml:space="preserve">                child: TextField(</w:t>
      </w:r>
    </w:p>
    <w:p>
      <w:r>
        <w:t xml:space="preserve">                  controller: _citySearchCtrl,</w:t>
      </w:r>
    </w:p>
    <w:p>
      <w:r>
        <w:t xml:space="preserve">                  autofocus: true,</w:t>
      </w:r>
    </w:p>
    <w:p>
      <w:r>
        <w:t xml:space="preserve">                  onChanged: _onCitySearch,</w:t>
      </w:r>
    </w:p>
    <w:p>
      <w:r>
        <w:t xml:space="preserve">                  style: TextStyle(color: theme.textPrimary),</w:t>
      </w:r>
    </w:p>
    <w:p>
      <w:r>
        <w:t xml:space="preserve">                  decoration: InputDecoration(</w:t>
      </w:r>
    </w:p>
    <w:p>
      <w:r>
        <w:t xml:space="preserve">                    hintText: '搜索城市...',</w:t>
      </w:r>
    </w:p>
    <w:p>
      <w:r>
        <w:t xml:space="preserve">                    hintStyle: TextStyle(</w:t>
      </w:r>
    </w:p>
    <w:p>
      <w:r>
        <w:t xml:space="preserve">                      color: theme.textSecondary.withAlpha(150),</w:t>
      </w:r>
    </w:p>
    <w:p>
      <w:r>
        <w:t xml:space="preserve">                    ),</w:t>
      </w:r>
    </w:p>
    <w:p>
      <w:r>
        <w:t xml:space="preserve">                    border: OutlineInputBorder(</w:t>
      </w:r>
    </w:p>
    <w:p>
      <w:r>
        <w:t xml:space="preserve">                      borderRadius: BorderRadius.circular(12),</w:t>
      </w:r>
    </w:p>
    <w:p>
      <w:r>
        <w:t xml:space="preserve">                    ),</w:t>
      </w:r>
    </w:p>
    <w:p>
      <w:r>
        <w:t xml:space="preserve">                    prefixIcon: Icon(</w:t>
      </w:r>
    </w:p>
    <w:p>
      <w:r>
        <w:t xml:space="preserve">                      Icons.search,</w:t>
      </w:r>
    </w:p>
    <w:p>
      <w:r>
        <w:t xml:space="preserve">                      size: 20,</w:t>
      </w:r>
    </w:p>
    <w:p>
      <w:r>
        <w:t xml:space="preserve">                      color: theme.accentColor,</w:t>
      </w:r>
    </w:p>
    <w:p>
      <w:r>
        <w:t xml:space="preserve">                    ),</w:t>
      </w:r>
    </w:p>
    <w:p>
      <w:r>
        <w:t xml:space="preserve">                    contentPadding: const EdgeInsets.symmetric(vertical: 10),</w:t>
      </w:r>
    </w:p>
    <w:p>
      <w:r>
        <w:t xml:space="preserve">                  ),</w:t>
      </w:r>
    </w:p>
    <w:p>
      <w:r>
        <w:t xml:space="preserve">                ),</w:t>
      </w:r>
    </w:p>
    <w:p>
      <w:r>
        <w:t xml:space="preserve">              ),</w:t>
      </w:r>
    </w:p>
    <w:p>
      <w:r>
        <w:t xml:space="preserve">              IconButton(</w:t>
      </w:r>
    </w:p>
    <w:p>
      <w:r>
        <w:t xml:space="preserve">                onPressed: () =&gt; setState(() =&gt; _showCitySearch = false),</w:t>
      </w:r>
    </w:p>
    <w:p>
      <w:r>
        <w:t xml:space="preserve">                icon: Icon(Icons.close, color: theme.textSecondary),</w:t>
      </w:r>
    </w:p>
    <w:p>
      <w:r>
        <w:t xml:space="preserve">              ),</w:t>
      </w:r>
    </w:p>
    <w:p>
      <w:r>
        <w:t xml:space="preserve">            ],</w:t>
      </w:r>
    </w:p>
    <w:p>
      <w:r>
        <w:t xml:space="preserve">          ),</w:t>
      </w:r>
    </w:p>
    <w:p>
      <w:r>
        <w:t xml:space="preserve">          if (_citySearchCtrl.text.isNotEmpty &amp;&amp; _cityResults.isEmpty)</w:t>
      </w:r>
    </w:p>
    <w:p>
      <w:r>
        <w:t xml:space="preserve">            Padding(</w:t>
      </w:r>
    </w:p>
    <w:p>
      <w:r>
        <w:t xml:space="preserve">              padding: const EdgeInsets.only(top: 12),</w:t>
      </w:r>
    </w:p>
    <w:p>
      <w:r>
        <w:t xml:space="preserve">              child: Text(</w:t>
      </w:r>
    </w:p>
    <w:p>
      <w:r>
        <w:t xml:space="preserve">                '暂无结果，换个城市名试试',</w:t>
      </w:r>
    </w:p>
    <w:p>
      <w:r>
        <w:t xml:space="preserve">                style: TextStyle(color: theme.textSecondary, fontSize: 13),</w:t>
      </w:r>
    </w:p>
    <w:p>
      <w:r>
        <w:t xml:space="preserve">              ),</w:t>
      </w:r>
    </w:p>
    <w:p>
      <w:r>
        <w:t>// === 文件: lib/pages/mood_page.dart ===</w:t>
      </w:r>
    </w:p>
    <w:p>
      <w:r>
        <w:t>import 'dart:convert';</w:t>
      </w:r>
    </w:p>
    <w:p>
      <w:r>
        <w:t>import 'package:flutter/material.dart';</w:t>
      </w:r>
    </w:p>
    <w:p>
      <w:r>
        <w:t>import 'package:flutter/services.dart';</w:t>
      </w:r>
    </w:p>
    <w:p>
      <w:r>
        <w:t>import '../theme/xq_typography.dart';</w:t>
      </w:r>
    </w:p>
    <w:p>
      <w:r>
        <w:t>import '../theme/xq_hand_drawn.dart';</w:t>
      </w:r>
    </w:p>
    <w:p>
      <w:r>
        <w:t>import '../theme/xq_paper_textures.dart';</w:t>
      </w:r>
    </w:p>
    <w:p>
      <w:pPr>
        <w:pStyle w:val="Heading1"/>
      </w:pPr>
      <w:r>
        <w:t>第 30 页</w:t>
      </w:r>
    </w:p>
    <w:p>
      <w:r>
        <w:t>import '../theme/xq_decorations.dart';</w:t>
      </w:r>
    </w:p>
    <w:p>
      <w:r>
        <w:t>import 'package:provider/provider.dart';</w:t>
      </w:r>
    </w:p>
    <w:p>
      <w:r>
        <w:t>import 'package:shared_preferences/shared_preferences.dart';</w:t>
      </w:r>
    </w:p>
    <w:p>
      <w:r>
        <w:t>import 'package:intl/intl.dart';</w:t>
      </w:r>
    </w:p>
    <w:p>
      <w:r>
        <w:t>import '../api/api_client.dart';</w:t>
      </w:r>
    </w:p>
    <w:p>
      <w:r>
        <w:t>import '../constants/mood.dart';</w:t>
      </w:r>
    </w:p>
    <w:p>
      <w:r>
        <w:t>import '../stores/app_state.dart';</w:t>
      </w:r>
    </w:p>
    <w:p>
      <w:r>
        <w:t>import '../stores/theme_state.dart';</w:t>
      </w:r>
    </w:p>
    <w:p>
      <w:r>
        <w:t>import '../widgets/mood_card_maker.dart';</w:t>
      </w:r>
    </w:p>
    <w:p>
      <w:r>
        <w:t>import '../widgets/xq_toast.dart';</w:t>
      </w:r>
    </w:p>
    <w:p>
      <w:r>
        <w:t>import 'treehole_page.dart';</w:t>
      </w:r>
    </w:p>
    <w:p>
      <w:r>
        <w:t>class MoodPage extends StatefulWidget {</w:t>
      </w:r>
    </w:p>
    <w:p>
      <w:r>
        <w:t xml:space="preserve">  const MoodPage({super.key});</w:t>
      </w:r>
    </w:p>
    <w:p>
      <w:r>
        <w:t xml:space="preserve">  @override</w:t>
      </w:r>
    </w:p>
    <w:p>
      <w:r>
        <w:t xml:space="preserve">  State&lt;MoodPage&gt; createState() =&gt; _MoodPageState();</w:t>
      </w:r>
    </w:p>
    <w:p>
      <w:r>
        <w:t>}</w:t>
      </w:r>
    </w:p>
    <w:p>
      <w:r>
        <w:t>class _MoodPageState extends State&lt;MoodPage&gt; {</w:t>
      </w:r>
    </w:p>
    <w:p>
      <w:r>
        <w:t>// === 文件: lib/pages/city_map_page.dart ===</w:t>
      </w:r>
    </w:p>
    <w:p>
      <w:r>
        <w:t>import 'package:flutter/material.dart';</w:t>
      </w:r>
    </w:p>
    <w:p>
      <w:r>
        <w:t>import 'package:flutter/services.dart';</w:t>
      </w:r>
    </w:p>
    <w:p>
      <w:r>
        <w:t>import 'package:provider/provider.dart';</w:t>
      </w:r>
    </w:p>
    <w:p>
      <w:r>
        <w:t>import '../stores/map_state.dart';</w:t>
      </w:r>
    </w:p>
    <w:p>
      <w:r>
        <w:t>import '../stores/theme_state.dart';</w:t>
      </w:r>
    </w:p>
    <w:p>
      <w:r>
        <w:t>import '../widgets/city_comment_sheet.dart';</w:t>
      </w:r>
    </w:p>
    <w:p>
      <w:r>
        <w:t>import '../widgets/xq_toast.dart';</w:t>
      </w:r>
    </w:p>
    <w:p>
      <w:r>
        <w:t>import '../theme/xq_decorations.dart';</w:t>
      </w:r>
    </w:p>
    <w:p>
      <w:r>
        <w:t>import '../data/city_intro_data.dart';</w:t>
      </w:r>
    </w:p>
    <w:p>
      <w:r>
        <w:t>class CityMapPage extends StatefulWidget {</w:t>
      </w:r>
    </w:p>
    <w:p>
      <w:r>
        <w:t xml:space="preserve">  const CityMapPage({super.key});</w:t>
      </w:r>
    </w:p>
    <w:p>
      <w:r>
        <w:t xml:space="preserve">  @override</w:t>
      </w:r>
    </w:p>
    <w:p>
      <w:r>
        <w:t xml:space="preserve">  State&lt;CityMapPage&gt; createState() =&gt; _CityMapPageState();</w:t>
      </w:r>
    </w:p>
    <w:p>
      <w:r>
        <w:t>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第 1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t>拾晴日记 V2.0.0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